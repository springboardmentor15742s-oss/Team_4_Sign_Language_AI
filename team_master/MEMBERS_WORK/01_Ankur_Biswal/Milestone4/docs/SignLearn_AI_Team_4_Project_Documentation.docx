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PROJECT DOCUMENTATION</w:t>
      </w:r>
    </w:p>
    <w:p>
      <w:pPr>
        <w:pStyle w:val="Heading1"/>
      </w:pPr>
      <w:r>
        <w:t>SignLearn AI — AI-Powered Sign Language Learning Platform</w:t>
      </w:r>
    </w:p>
    <w:p>
      <w:pPr>
        <w:pStyle w:val="Heading2"/>
      </w:pPr>
      <w:r>
        <w:t>Team 4 | Infosys Springboard 2026</w:t>
      </w:r>
    </w:p>
    <w:p>
      <w:pPr>
        <w:pStyle w:val="Heading1"/>
      </w:pPr>
      <w:r>
        <w:t>1. Project Information</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before="60" w:after="60"/>
            </w:pPr>
            <w:r>
              <w:rPr>
                <w:b/>
              </w:rPr>
              <w:t>Field</w:t>
            </w:r>
          </w:p>
        </w:tc>
        <w:tc>
          <w:tcPr>
            <w:tcW w:type="dxa" w:w="4680"/>
          </w:tcPr>
          <w:p>
            <w:pPr>
              <w:spacing w:before="60" w:after="60"/>
            </w:pPr>
            <w:r>
              <w:rPr>
                <w:b/>
              </w:rPr>
              <w:t>Details</w:t>
            </w:r>
          </w:p>
        </w:tc>
      </w:tr>
      <w:tr>
        <w:tc>
          <w:tcPr>
            <w:tcW w:type="dxa" w:w="4680"/>
          </w:tcPr>
          <w:p>
            <w:pPr>
              <w:spacing w:before="60" w:after="60"/>
            </w:pPr>
            <w:r>
              <w:t>**Project Title**</w:t>
            </w:r>
          </w:p>
        </w:tc>
        <w:tc>
          <w:tcPr>
            <w:tcW w:type="dxa" w:w="4680"/>
          </w:tcPr>
          <w:p>
            <w:pPr>
              <w:spacing w:before="60" w:after="60"/>
            </w:pPr>
            <w:r>
              <w:t>SignLearn AI — AI-Powered Sign Language Learning Platform</w:t>
            </w:r>
          </w:p>
        </w:tc>
      </w:tr>
      <w:tr>
        <w:tc>
          <w:tcPr>
            <w:tcW w:type="dxa" w:w="4680"/>
          </w:tcPr>
          <w:p>
            <w:pPr>
              <w:spacing w:before="60" w:after="60"/>
            </w:pPr>
            <w:r>
              <w:t>**Team Members**</w:t>
            </w:r>
          </w:p>
        </w:tc>
        <w:tc>
          <w:tcPr>
            <w:tcW w:type="dxa" w:w="4680"/>
          </w:tcPr>
          <w:p>
            <w:pPr>
              <w:spacing w:before="60" w:after="60"/>
            </w:pPr>
            <w:r>
              <w:t>Ankur Biswal, Chinmayee Badiger, Pragathi Pogakula, Prasanna, Rishi Kumar, Adityakumar Thakur</w:t>
            </w:r>
          </w:p>
        </w:tc>
      </w:tr>
      <w:tr>
        <w:tc>
          <w:tcPr>
            <w:tcW w:type="dxa" w:w="4680"/>
          </w:tcPr>
          <w:p>
            <w:pPr>
              <w:spacing w:before="60" w:after="60"/>
            </w:pPr>
            <w:r>
              <w:t>**Project Guide**</w:t>
            </w:r>
          </w:p>
        </w:tc>
        <w:tc>
          <w:tcPr>
            <w:tcW w:type="dxa" w:w="4680"/>
          </w:tcPr>
          <w:p>
            <w:pPr>
              <w:spacing w:before="60" w:after="60"/>
            </w:pPr>
            <w:r>
              <w:t>Infosys Springboard Mentor</w:t>
            </w:r>
          </w:p>
        </w:tc>
      </w:tr>
      <w:tr>
        <w:tc>
          <w:tcPr>
            <w:tcW w:type="dxa" w:w="4680"/>
          </w:tcPr>
          <w:p>
            <w:pPr>
              <w:spacing w:before="60" w:after="60"/>
            </w:pPr>
            <w:r>
              <w:t>**GitHub Repository**</w:t>
            </w:r>
          </w:p>
        </w:tc>
        <w:tc>
          <w:tcPr>
            <w:tcW w:type="dxa" w:w="4680"/>
          </w:tcPr>
          <w:p>
            <w:pPr>
              <w:spacing w:before="60" w:after="60"/>
            </w:pPr>
            <w:r>
              <w:t>https://github.com/springboardmentor15742s-oss/Team_4_Sign_Language_AI</w:t>
            </w:r>
          </w:p>
        </w:tc>
      </w:tr>
      <w:tr>
        <w:tc>
          <w:tcPr>
            <w:tcW w:type="dxa" w:w="4680"/>
          </w:tcPr>
          <w:p>
            <w:pPr>
              <w:spacing w:before="60" w:after="60"/>
            </w:pPr>
            <w:r>
              <w:t>**Submission Date**</w:t>
            </w:r>
          </w:p>
        </w:tc>
        <w:tc>
          <w:tcPr>
            <w:tcW w:type="dxa" w:w="4680"/>
          </w:tcPr>
          <w:p>
            <w:pPr>
              <w:spacing w:before="60" w:after="60"/>
            </w:pPr>
            <w:r>
              <w:t>September 11, 2026</w:t>
            </w:r>
          </w:p>
        </w:tc>
      </w:tr>
    </w:tbl>
    <w:p/>
    <w:p>
      <w:pPr>
        <w:pStyle w:val="Heading1"/>
      </w:pPr>
      <w:r>
        <w:t>2. Abstract</w:t>
      </w:r>
    </w:p>
    <w:p>
      <w:r>
        <w:t>SignLearn AI is a web-based assistive educational platform designed to teach American Sign Language (ASL) through real-time Artificial Intelligence and interactive learning modules. The platform addresses the global shortage of accessible, technology-enabled sign language education tools by using Google MediaPipe hand landmark detection, running entirely in the browser without any server-side video streaming.</w:t>
      </w:r>
    </w:p>
    <w:p>
      <w:r>
        <w:t>The system captures a learner's webcam feed, extracts 21 precise 3D hand joint coordinates (landmarks) per hand at 30+ frames per second, and evaluates hand posture using a geometric spatial classification algorithm that recognizes 60 distinct ASL signs — including all 26 alphabet letters, common words, and two-handed gestures — with real-time visual feedback.</w:t>
      </w:r>
    </w:p>
    <w:p>
      <w:r>
        <w:t>The platform is built on a React 18 frontend and FastAPI Python backend, featuring JWT-based authentication, role-based access control for Learners and Instructors, a 6-course video curriculum, gamified leaderboards, detailed practice history, and production-grade UI animations. All 32 API endpoints are documented and the complete system is deployable via Docker or local development servers.</w:t>
      </w:r>
    </w:p>
    <w:p>
      <w:r>
        <w:t>**Technologies Used:** React 18, Vite, FastAPI, Python, MediaPipe, JavaScript, PostgreSQL, JWT, CSS Animations, YouTube iFrame API.</w:t>
      </w:r>
    </w:p>
    <w:p>
      <w:r>
        <w:t>**Key Outcome:** A fully functional, production-ready ASL learning platform with real-time AI sign detection, 60-sign recognition, 10 frontend pages, 32 backend endpoints, and a complete course management system — built from scratch across 4 Milestones.</w:t>
      </w:r>
    </w:p>
    <w:p>
      <w:pPr>
        <w:pStyle w:val="Heading1"/>
      </w:pPr>
      <w:r>
        <w:t>3. Introduction</w:t>
      </w:r>
    </w:p>
    <w:p>
      <w:pPr>
        <w:pStyle w:val="Heading2"/>
      </w:pPr>
      <w:r>
        <w:t>3.1 Background</w:t>
      </w:r>
    </w:p>
    <w:p>
      <w:r>
        <w:t>American Sign Language (ASL) is the primary language of over 500,000 deaf and hard-of-hearing individuals in the United States and Canada. Despite its importance as a communication bridge between the hearing and deaf communities, mainstream sign language education remains inaccessible, expensive, and largely dependent on in-person instruction or passive video tutorials.</w:t>
      </w:r>
    </w:p>
    <w:p>
      <w:r>
        <w:t>With the rapid advancement of real-time computer vision — particularly Google's MediaPipe framework — it has become feasible to perform accurate hand tracking and pose estimation directly in a standard web browser using WebAssembly, without requiring specialized hardware, GPU servers, or native application installations. This creates a transformational opportunity to bring interactive, AI-validated sign language learning to any device with a webcam and internet connection.</w:t>
      </w:r>
    </w:p>
    <w:p>
      <w:pPr>
        <w:pStyle w:val="Heading2"/>
      </w:pPr>
      <w:r>
        <w:t>3.2 Problem Statement</w:t>
      </w:r>
    </w:p>
    <w:p>
      <w:r>
        <w:t>Existing sign language learning resources suffer from several critical limitations:</w:t>
      </w:r>
    </w:p>
    <w:p>
      <w:r>
        <w:t>1. **Lack of real-time validation**: Video tutorials show correct signs but cannot verify whether the learner is performing the sign correctly.</w:t>
      </w:r>
    </w:p>
    <w:p>
      <w:r>
        <w:t>2. **High cost of instruction**: Certified ASL instructors charge $40–$100 per hour; group classes are limited by geography and scheduling.</w:t>
      </w:r>
    </w:p>
    <w:p>
      <w:r>
        <w:t>3. **No personalized feedback**: Static content platforms provide no adaptive, per-learner analytics tracking which specific signs need more practice.</w:t>
      </w:r>
    </w:p>
    <w:p>
      <w:r>
        <w:t>4. **Inaccessibility**: Most interactive tools require specialized hardware (data gloves, depth cameras) or GPU-enabled desktop applications.</w:t>
      </w:r>
    </w:p>
    <w:p>
      <w:r>
        <w:t>5. **No progress tracking**: Learners have no objective measure of improvement over time.</w:t>
      </w:r>
    </w:p>
    <w:p>
      <w:r>
        <w:t>There is no widely available, free, browser-based platform that can watch a learner perform a sign and provide instant, accurate, personalized AI feedback.</w:t>
      </w:r>
    </w:p>
    <w:p>
      <w:pPr>
        <w:pStyle w:val="Heading2"/>
      </w:pPr>
      <w:r>
        <w:t>3.3 Objectives</w:t>
      </w:r>
    </w:p>
    <w:p>
      <w:r>
        <w:t>1. Build a real-time hand gesture recognition system in the browser using MediaPipe that requires no server-side video processing.</w:t>
      </w:r>
    </w:p>
    <w:p>
      <w:r>
        <w:t>2. Classify a minimum of 60 distinct ASL signs including the full A-Z alphabet, common words (Hello, Thank You, Please, Yes, No, Help, Love, Friend, etc.), and two-handed gestures.</w:t>
      </w:r>
    </w:p>
    <w:p>
      <w:r>
        <w:t>3. Develop a comprehensive learning management system (LMS) with 6 structured courses and 41 YouTube-embedded video lessons.</w:t>
      </w:r>
    </w:p>
    <w:p>
      <w:r>
        <w:t>4. Implement a role-based platform supporting Learner and Instructor personas with distinct dashboards and data access.</w:t>
      </w:r>
    </w:p>
    <w:p>
      <w:r>
        <w:t>5. Provide detailed learner analytics: per-sign mastery tracking, daily practice streaks, weekly activity charts, and historical session logs.</w:t>
      </w:r>
    </w:p>
    <w:p>
      <w:r>
        <w:t>6. Create a gamified competitive leaderboard to increase learner engagement and motivation.</w:t>
      </w:r>
    </w:p>
    <w:p>
      <w:r>
        <w:t>7. Build a production-grade REST API with 32 documented endpoints following RESTful conventions and JWT security.</w:t>
      </w:r>
    </w:p>
    <w:p>
      <w:r>
        <w:t>8. Produce a deployable system with full documentation including API reference, deployment guide, and database schema.</w:t>
      </w:r>
    </w:p>
    <w:p>
      <w:pPr>
        <w:pStyle w:val="Heading1"/>
      </w:pPr>
      <w:r>
        <w:t>4. Scope</w:t>
      </w:r>
    </w:p>
    <w:p>
      <w:pPr>
        <w:pStyle w:val="Heading2"/>
      </w:pPr>
      <w:r>
        <w:t>4.1 In Scope</w:t>
      </w:r>
    </w:p>
    <w:p>
      <w:pPr>
        <w:pStyle w:val="ListBullet"/>
      </w:pPr>
      <w:r>
        <w:t>Real-time webcam-based ASL hand sign detection using MediaPipe (browser-native, no server video streaming)</w:t>
      </w:r>
    </w:p>
    <w:p>
      <w:pPr>
        <w:pStyle w:val="ListBullet"/>
      </w:pPr>
      <w:r>
        <w:t>Recognition of 60 ASL signs: 26 letters (A-Z), 25 common words, 9 two-handed gestures</w:t>
      </w:r>
    </w:p>
    <w:p>
      <w:pPr>
        <w:pStyle w:val="ListBullet"/>
      </w:pPr>
      <w:r>
        <w:t>Dual-hand detection and tracking with color-coded skeleton overlay on Canvas</w:t>
      </w:r>
    </w:p>
    <w:p>
      <w:pPr>
        <w:pStyle w:val="ListBullet"/>
      </w:pPr>
      <w:r>
        <w:t>User registration, login, and JWT-authenticated session management</w:t>
      </w:r>
    </w:p>
    <w:p>
      <w:pPr>
        <w:pStyle w:val="ListBullet"/>
      </w:pPr>
      <w:r>
        <w:t>Role-based access: Learner dashboard and Instructor dashboard</w:t>
      </w:r>
    </w:p>
    <w:p>
      <w:pPr>
        <w:pStyle w:val="ListBullet"/>
      </w:pPr>
      <w:r>
        <w:t>6 structured courses with 41 real YouTube video lessons</w:t>
      </w:r>
    </w:p>
    <w:p>
      <w:pPr>
        <w:pStyle w:val="ListBullet"/>
      </w:pPr>
      <w:r>
        <w:t>SVG circular progress rings per course with lesson completion tracking</w:t>
      </w:r>
    </w:p>
    <w:p>
      <w:pPr>
        <w:pStyle w:val="ListBullet"/>
      </w:pPr>
      <w:r>
        <w:t>Gamified assessment quiz: 10-question speed test with SVG countdown timer</w:t>
      </w:r>
    </w:p>
    <w:p>
      <w:pPr>
        <w:pStyle w:val="ListBullet"/>
      </w:pPr>
      <w:r>
        <w:t>Sign mastery tracking per-learner with percentage scores</w:t>
      </w:r>
    </w:p>
    <w:p>
      <w:pPr>
        <w:pStyle w:val="ListBullet"/>
      </w:pPr>
      <w:r>
        <w:t>Daily streak tracking and weekly activity bar chart</w:t>
      </w:r>
    </w:p>
    <w:p>
      <w:pPr>
        <w:pStyle w:val="ListBullet"/>
      </w:pPr>
      <w:r>
        <w:t>Learning goals creation and completion (CRUD)</w:t>
      </w:r>
    </w:p>
    <w:p>
      <w:pPr>
        <w:pStyle w:val="ListBullet"/>
      </w:pPr>
      <w:r>
        <w:t>Practice history log with multi-filter and client-side CSV export</w:t>
      </w:r>
    </w:p>
    <w:p>
      <w:pPr>
        <w:pStyle w:val="ListBullet"/>
      </w:pPr>
      <w:r>
        <w:t>Competitive leaderboard with weekly and all-time rankings</w:t>
      </w:r>
    </w:p>
    <w:p>
      <w:pPr>
        <w:pStyle w:val="ListBullet"/>
      </w:pPr>
      <w:r>
        <w:t>Instructor portal: cohort overview, per-learner session analysis, at-risk student detection</w:t>
      </w:r>
    </w:p>
    <w:p>
      <w:pPr>
        <w:pStyle w:val="ListBullet"/>
      </w:pPr>
      <w:r>
        <w:t>8 peer-reviewed ASL dataset catalog (WLASL, MS-ASL, How2Sign, etc.)</w:t>
      </w:r>
    </w:p>
    <w:p>
      <w:pPr>
        <w:pStyle w:val="ListBullet"/>
      </w:pPr>
      <w:r>
        <w:t>Real-time notification system with bell dropdown, read/unread states</w:t>
      </w:r>
    </w:p>
    <w:p>
      <w:pPr>
        <w:pStyle w:val="ListBullet"/>
      </w:pPr>
      <w:r>
        <w:t>Production-grade UI with 40+ CSS keyframe animations</w:t>
      </w:r>
    </w:p>
    <w:p>
      <w:pPr>
        <w:pStyle w:val="ListBullet"/>
      </w:pPr>
      <w:r>
        <w:t>Complete REST API: 32 endpoints across 10 routers</w:t>
      </w:r>
    </w:p>
    <w:p>
      <w:pPr>
        <w:pStyle w:val="ListBullet"/>
      </w:pPr>
      <w:r>
        <w:t>Deployment guide (Docker, Vercel, Railway, local)</w:t>
      </w:r>
    </w:p>
    <w:p>
      <w:pPr>
        <w:pStyle w:val="ListBullet"/>
      </w:pPr>
      <w:r>
        <w:t>Full API reference documentation</w:t>
      </w:r>
    </w:p>
    <w:p>
      <w:pPr>
        <w:pStyle w:val="Heading2"/>
      </w:pPr>
      <w:r>
        <w:t>4.2 Out of Scope</w:t>
      </w:r>
    </w:p>
    <w:p>
      <w:pPr>
        <w:pStyle w:val="ListBullet"/>
      </w:pPr>
      <w:r>
        <w:t>Continuous sign recognition (sentences/phrases in motion) — only static or brief motion signs</w:t>
      </w:r>
    </w:p>
    <w:p>
      <w:pPr>
        <w:pStyle w:val="ListBullet"/>
      </w:pPr>
      <w:r>
        <w:t>Non-ASL sign languages (BSL, ISL, JSL, etc.)</w:t>
      </w:r>
    </w:p>
    <w:p>
      <w:pPr>
        <w:pStyle w:val="ListBullet"/>
      </w:pPr>
      <w:r>
        <w:t>Offline/PWA mode without internet connection</w:t>
      </w:r>
    </w:p>
    <w:p>
      <w:pPr>
        <w:pStyle w:val="ListBullet"/>
      </w:pPr>
      <w:r>
        <w:t>Native mobile application (iOS/Android)</w:t>
      </w:r>
    </w:p>
    <w:p>
      <w:pPr>
        <w:pStyle w:val="ListBullet"/>
      </w:pPr>
      <w:r>
        <w:t>Video call integration for instructor-led live sessions</w:t>
      </w:r>
    </w:p>
    <w:p>
      <w:pPr>
        <w:pStyle w:val="ListBullet"/>
      </w:pPr>
      <w:r>
        <w:t>Payment gateway / subscription billing</w:t>
      </w:r>
    </w:p>
    <w:p>
      <w:pPr>
        <w:pStyle w:val="ListBullet"/>
      </w:pPr>
      <w:r>
        <w:t>Production cloud database (PostgreSQL schema designed; demo uses in-memory data)</w:t>
      </w:r>
    </w:p>
    <w:p>
      <w:pPr>
        <w:pStyle w:val="ListBullet"/>
      </w:pPr>
      <w:r>
        <w:t>Live video recording and playback of learner sessions</w:t>
      </w:r>
    </w:p>
    <w:p>
      <w:pPr>
        <w:pStyle w:val="Heading1"/>
      </w:pPr>
      <w:r>
        <w:t>5. Existing System &amp; Proposed Solution</w:t>
      </w:r>
    </w:p>
    <w:p>
      <w:pPr>
        <w:pStyle w:val="Heading2"/>
      </w:pPr>
      <w:r>
        <w:t>5.1 Existing System</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before="60" w:after="60"/>
            </w:pPr>
            <w:r>
              <w:rPr>
                <w:b/>
              </w:rPr>
              <w:t>Platform</w:t>
            </w:r>
          </w:p>
        </w:tc>
        <w:tc>
          <w:tcPr>
            <w:tcW w:type="dxa" w:w="3120"/>
          </w:tcPr>
          <w:p>
            <w:pPr>
              <w:spacing w:before="60" w:after="60"/>
            </w:pPr>
            <w:r>
              <w:rPr>
                <w:b/>
              </w:rPr>
              <w:t>Approach</w:t>
            </w:r>
          </w:p>
        </w:tc>
        <w:tc>
          <w:tcPr>
            <w:tcW w:type="dxa" w:w="3120"/>
          </w:tcPr>
          <w:p>
            <w:pPr>
              <w:spacing w:before="60" w:after="60"/>
            </w:pPr>
            <w:r>
              <w:rPr>
                <w:b/>
              </w:rPr>
              <w:t>Limitations</w:t>
            </w:r>
          </w:p>
        </w:tc>
      </w:tr>
      <w:tr>
        <w:tc>
          <w:tcPr>
            <w:tcW w:type="dxa" w:w="3120"/>
          </w:tcPr>
          <w:p>
            <w:pPr>
              <w:spacing w:before="60" w:after="60"/>
            </w:pPr>
            <w:r>
              <w:t>SignSchool</w:t>
            </w:r>
          </w:p>
        </w:tc>
        <w:tc>
          <w:tcPr>
            <w:tcW w:type="dxa" w:w="3120"/>
          </w:tcPr>
          <w:p>
            <w:pPr>
              <w:spacing w:before="60" w:after="60"/>
            </w:pPr>
            <w:r>
              <w:t>Pre-recorded video lessons</w:t>
            </w:r>
          </w:p>
        </w:tc>
        <w:tc>
          <w:tcPr>
            <w:tcW w:type="dxa" w:w="3120"/>
          </w:tcPr>
          <w:p>
            <w:pPr>
              <w:spacing w:before="60" w:after="60"/>
            </w:pPr>
            <w:r>
              <w:t>No AI feedback; passive watching only</w:t>
            </w:r>
          </w:p>
        </w:tc>
      </w:tr>
      <w:tr>
        <w:tc>
          <w:tcPr>
            <w:tcW w:type="dxa" w:w="3120"/>
          </w:tcPr>
          <w:p>
            <w:pPr>
              <w:spacing w:before="60" w:after="60"/>
            </w:pPr>
            <w:r>
              <w:t>Lingvano</w:t>
            </w:r>
          </w:p>
        </w:tc>
        <w:tc>
          <w:tcPr>
            <w:tcW w:type="dxa" w:w="3120"/>
          </w:tcPr>
          <w:p>
            <w:pPr>
              <w:spacing w:before="60" w:after="60"/>
            </w:pPr>
            <w:r>
              <w:t>Structured ASL course videos</w:t>
            </w:r>
          </w:p>
        </w:tc>
        <w:tc>
          <w:tcPr>
            <w:tcW w:type="dxa" w:w="3120"/>
          </w:tcPr>
          <w:p>
            <w:pPr>
              <w:spacing w:before="60" w:after="60"/>
            </w:pPr>
            <w:r>
              <w:t>Subscription-based; no real-time validation</w:t>
            </w:r>
          </w:p>
        </w:tc>
      </w:tr>
      <w:tr>
        <w:tc>
          <w:tcPr>
            <w:tcW w:type="dxa" w:w="3120"/>
          </w:tcPr>
          <w:p>
            <w:pPr>
              <w:spacing w:before="60" w:after="60"/>
            </w:pPr>
            <w:r>
              <w:t>ASL University</w:t>
            </w:r>
          </w:p>
        </w:tc>
        <w:tc>
          <w:tcPr>
            <w:tcW w:type="dxa" w:w="3120"/>
          </w:tcPr>
          <w:p>
            <w:pPr>
              <w:spacing w:before="60" w:after="60"/>
            </w:pPr>
            <w:r>
              <w:t>Static text and images</w:t>
            </w:r>
          </w:p>
        </w:tc>
        <w:tc>
          <w:tcPr>
            <w:tcW w:type="dxa" w:w="3120"/>
          </w:tcPr>
          <w:p>
            <w:pPr>
              <w:spacing w:before="60" w:after="60"/>
            </w:pPr>
            <w:r>
              <w:t>No interactivity; no progress tracking</w:t>
            </w:r>
          </w:p>
        </w:tc>
      </w:tr>
      <w:tr>
        <w:tc>
          <w:tcPr>
            <w:tcW w:type="dxa" w:w="3120"/>
          </w:tcPr>
          <w:p>
            <w:pPr>
              <w:spacing w:before="60" w:after="60"/>
            </w:pPr>
            <w:r>
              <w:t>HandSpeak</w:t>
            </w:r>
          </w:p>
        </w:tc>
        <w:tc>
          <w:tcPr>
            <w:tcW w:type="dxa" w:w="3120"/>
          </w:tcPr>
          <w:p>
            <w:pPr>
              <w:spacing w:before="60" w:after="60"/>
            </w:pPr>
            <w:r>
              <w:t>Video dictionary</w:t>
            </w:r>
          </w:p>
        </w:tc>
        <w:tc>
          <w:tcPr>
            <w:tcW w:type="dxa" w:w="3120"/>
          </w:tcPr>
          <w:p>
            <w:pPr>
              <w:spacing w:before="60" w:after="60"/>
            </w:pPr>
            <w:r>
              <w:t>No practice mode; no personalization</w:t>
            </w:r>
          </w:p>
        </w:tc>
      </w:tr>
      <w:tr>
        <w:tc>
          <w:tcPr>
            <w:tcW w:type="dxa" w:w="3120"/>
          </w:tcPr>
          <w:p>
            <w:pPr>
              <w:spacing w:before="60" w:after="60"/>
            </w:pPr>
            <w:r>
              <w:t>Research Prototypes</w:t>
            </w:r>
          </w:p>
        </w:tc>
        <w:tc>
          <w:tcPr>
            <w:tcW w:type="dxa" w:w="3120"/>
          </w:tcPr>
          <w:p>
            <w:pPr>
              <w:spacing w:before="60" w:after="60"/>
            </w:pPr>
            <w:r>
              <w:t>GPU-based CNNs</w:t>
            </w:r>
          </w:p>
        </w:tc>
        <w:tc>
          <w:tcPr>
            <w:tcW w:type="dxa" w:w="3120"/>
          </w:tcPr>
          <w:p>
            <w:pPr>
              <w:spacing w:before="60" w:after="60"/>
            </w:pPr>
            <w:r>
              <w:t>Require data gloves, depth cameras, or GPU servers</w:t>
            </w:r>
          </w:p>
        </w:tc>
      </w:tr>
      <w:tr>
        <w:tc>
          <w:tcPr>
            <w:tcW w:type="dxa" w:w="3120"/>
          </w:tcPr>
          <w:p>
            <w:pPr>
              <w:spacing w:before="60" w:after="60"/>
            </w:pPr>
            <w:r>
              <w:t>YouTube Tutorials</w:t>
            </w:r>
          </w:p>
        </w:tc>
        <w:tc>
          <w:tcPr>
            <w:tcW w:type="dxa" w:w="3120"/>
          </w:tcPr>
          <w:p>
            <w:pPr>
              <w:spacing w:before="60" w:after="60"/>
            </w:pPr>
            <w:r>
              <w:t>Passive video content</w:t>
            </w:r>
          </w:p>
        </w:tc>
        <w:tc>
          <w:tcPr>
            <w:tcW w:type="dxa" w:w="3120"/>
          </w:tcPr>
          <w:p>
            <w:pPr>
              <w:spacing w:before="60" w:after="60"/>
            </w:pPr>
            <w:r>
              <w:t>No feedback, no tracking, no structure</w:t>
            </w:r>
          </w:p>
        </w:tc>
      </w:tr>
    </w:tbl>
    <w:p/>
    <w:p>
      <w:r>
        <w:t>Core limitations of existing solutions:</w:t>
      </w:r>
    </w:p>
    <w:p>
      <w:r>
        <w:t>1. None provide real-time AI feedback on learner hand posture in a browser without specialized hardware.</w:t>
      </w:r>
    </w:p>
    <w:p>
      <w:r>
        <w:t>2. Quality interactive tools are subscription-based ($8-$15/month) or require hardware costing $100-$400.</w:t>
      </w:r>
    </w:p>
    <w:p>
      <w:r>
        <w:t>3. No existing free platform combines video lessons + AI validation + analytics + instructor oversight.</w:t>
      </w:r>
    </w:p>
    <w:p>
      <w:pPr>
        <w:pStyle w:val="Heading2"/>
      </w:pPr>
      <w:r>
        <w:t>5.2 Proposed Solution</w:t>
      </w:r>
    </w:p>
    <w:p>
      <w:r>
        <w:t>SignLearn AI solves all these gaps with a hybrid edge-computing architecture:</w:t>
      </w:r>
    </w:p>
    <w:p>
      <w:r>
        <w:t>1. **MediaPipe runs in-browser via WebAssembly** — no GPU server required. The webcam feed is processed locally at 30+ FPS with zero upload bandwidth and absolute privacy.</w:t>
      </w:r>
    </w:p>
    <w:p>
      <w:r>
        <w:t>2. **Geometric Landmark Classifier** — Instead of a heavy cloud-based neural network, we mathematically evaluate the spatial geometry of 21 hand landmarks to classify signs. This gives sub-30ms response time and works in any lighting.</w:t>
      </w:r>
    </w:p>
    <w:p>
      <w:r>
        <w:t>3. **Full Learning Management System** — Combines AI practice with structured video courses, progress analytics, gamification, and instructor oversight in one free, open-source platform.</w:t>
      </w:r>
    </w:p>
    <w:p>
      <w:pPr>
        <w:pStyle w:val="Heading2"/>
      </w:pPr>
      <w:r>
        <w:t>5.3 Key Features</w:t>
      </w:r>
    </w:p>
    <w:p>
      <w:r>
        <w:t>1. **AI Practice Studio** — Live webcam, real-time skeleton overlay, 60-sign recognition, confidence score, pass/fail feedback</w:t>
      </w:r>
    </w:p>
    <w:p>
      <w:r>
        <w:t>2. **Course Library** — 6 courses, 41 lessons, YouTube video embeds, SVG progress rings, enrollment system</w:t>
      </w:r>
    </w:p>
    <w:p>
      <w:r>
        <w:t>3. **Learning Dashboard** — CountUp animated stats, particle effects, streak circles, sign mastery grid</w:t>
      </w:r>
    </w:p>
    <w:p>
      <w:r>
        <w:t>4. **Gamified Leaderboard** — Weekly + all-time rankings, gold/silver/bronze podium, user highlight row</w:t>
      </w:r>
    </w:p>
    <w:p>
      <w:r>
        <w:t>5. **Practice History** — Session log, multi-filter, client-side CSV export</w:t>
      </w:r>
    </w:p>
    <w:p>
      <w:r>
        <w:t>6. **Instructor Dashboard** — Cohort overview, per-learner analysis, at-risk student detection and nudge</w:t>
      </w:r>
    </w:p>
    <w:p>
      <w:r>
        <w:t>7. **Learning Goals** — Create, track, and complete personal learning targets</w:t>
      </w:r>
    </w:p>
    <w:p>
      <w:r>
        <w:t>8. **Notification System** — Bell dropdown, read/unread tracking, milestone alerts</w:t>
      </w:r>
    </w:p>
    <w:p>
      <w:r>
        <w:t>9. **Assessment Quiz** — 10-question speed test with SVG countdown timer, grade (S/A/B/C)</w:t>
      </w:r>
    </w:p>
    <w:p>
      <w:r>
        <w:t>10. **Profile Page** — Spinning avatar ring, skill summary, badge showcase</w:t>
      </w:r>
    </w:p>
    <w:p>
      <w:pPr>
        <w:pStyle w:val="Heading1"/>
      </w:pPr>
      <w:r>
        <w:t>6. 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before="60" w:after="60"/>
            </w:pPr>
            <w:r>
              <w:rPr>
                <w:b/>
              </w:rPr>
              <w:t>Category</w:t>
            </w:r>
          </w:p>
        </w:tc>
        <w:tc>
          <w:tcPr>
            <w:tcW w:type="dxa" w:w="3120"/>
          </w:tcPr>
          <w:p>
            <w:pPr>
              <w:spacing w:before="60" w:after="60"/>
            </w:pPr>
            <w:r>
              <w:rPr>
                <w:b/>
              </w:rPr>
              <w:t>Technology</w:t>
            </w:r>
          </w:p>
        </w:tc>
        <w:tc>
          <w:tcPr>
            <w:tcW w:type="dxa" w:w="3120"/>
          </w:tcPr>
          <w:p>
            <w:pPr>
              <w:spacing w:before="60" w:after="60"/>
            </w:pPr>
            <w:r>
              <w:rPr>
                <w:b/>
              </w:rPr>
              <w:t>Version / Details</w:t>
            </w:r>
          </w:p>
        </w:tc>
      </w:tr>
      <w:tr>
        <w:tc>
          <w:tcPr>
            <w:tcW w:type="dxa" w:w="3120"/>
          </w:tcPr>
          <w:p>
            <w:pPr>
              <w:spacing w:before="60" w:after="60"/>
            </w:pPr>
            <w:r>
              <w:t>Language (Frontend)</w:t>
            </w:r>
          </w:p>
        </w:tc>
        <w:tc>
          <w:tcPr>
            <w:tcW w:type="dxa" w:w="3120"/>
          </w:tcPr>
          <w:p>
            <w:pPr>
              <w:spacing w:before="60" w:after="60"/>
            </w:pPr>
            <w:r>
              <w:t>JavaScript (JSX)</w:t>
            </w:r>
          </w:p>
        </w:tc>
        <w:tc>
          <w:tcPr>
            <w:tcW w:type="dxa" w:w="3120"/>
          </w:tcPr>
          <w:p>
            <w:pPr>
              <w:spacing w:before="60" w:after="60"/>
            </w:pPr>
            <w:r>
              <w:t>ES2022+</w:t>
            </w:r>
          </w:p>
        </w:tc>
      </w:tr>
      <w:tr>
        <w:tc>
          <w:tcPr>
            <w:tcW w:type="dxa" w:w="3120"/>
          </w:tcPr>
          <w:p>
            <w:pPr>
              <w:spacing w:before="60" w:after="60"/>
            </w:pPr>
            <w:r>
              <w:t>Language (Backend)</w:t>
            </w:r>
          </w:p>
        </w:tc>
        <w:tc>
          <w:tcPr>
            <w:tcW w:type="dxa" w:w="3120"/>
          </w:tcPr>
          <w:p>
            <w:pPr>
              <w:spacing w:before="60" w:after="60"/>
            </w:pPr>
            <w:r>
              <w:t>Python</w:t>
            </w:r>
          </w:p>
        </w:tc>
        <w:tc>
          <w:tcPr>
            <w:tcW w:type="dxa" w:w="3120"/>
          </w:tcPr>
          <w:p>
            <w:pPr>
              <w:spacing w:before="60" w:after="60"/>
            </w:pPr>
            <w:r>
              <w:t>3.11</w:t>
            </w:r>
          </w:p>
        </w:tc>
      </w:tr>
      <w:tr>
        <w:tc>
          <w:tcPr>
            <w:tcW w:type="dxa" w:w="3120"/>
          </w:tcPr>
          <w:p>
            <w:pPr>
              <w:spacing w:before="60" w:after="60"/>
            </w:pPr>
            <w:r>
              <w:t>Frontend Framework</w:t>
            </w:r>
          </w:p>
        </w:tc>
        <w:tc>
          <w:tcPr>
            <w:tcW w:type="dxa" w:w="3120"/>
          </w:tcPr>
          <w:p>
            <w:pPr>
              <w:spacing w:before="60" w:after="60"/>
            </w:pPr>
            <w:r>
              <w:t>React</w:t>
            </w:r>
          </w:p>
        </w:tc>
        <w:tc>
          <w:tcPr>
            <w:tcW w:type="dxa" w:w="3120"/>
          </w:tcPr>
          <w:p>
            <w:pPr>
              <w:spacing w:before="60" w:after="60"/>
            </w:pPr>
            <w:r>
              <w:t>18.3</w:t>
            </w:r>
          </w:p>
        </w:tc>
      </w:tr>
      <w:tr>
        <w:tc>
          <w:tcPr>
            <w:tcW w:type="dxa" w:w="3120"/>
          </w:tcPr>
          <w:p>
            <w:pPr>
              <w:spacing w:before="60" w:after="60"/>
            </w:pPr>
            <w:r>
              <w:t>Build Tool</w:t>
            </w:r>
          </w:p>
        </w:tc>
        <w:tc>
          <w:tcPr>
            <w:tcW w:type="dxa" w:w="3120"/>
          </w:tcPr>
          <w:p>
            <w:pPr>
              <w:spacing w:before="60" w:after="60"/>
            </w:pPr>
            <w:r>
              <w:t>Vite</w:t>
            </w:r>
          </w:p>
        </w:tc>
        <w:tc>
          <w:tcPr>
            <w:tcW w:type="dxa" w:w="3120"/>
          </w:tcPr>
          <w:p>
            <w:pPr>
              <w:spacing w:before="60" w:after="60"/>
            </w:pPr>
            <w:r>
              <w:t>5.x</w:t>
            </w:r>
          </w:p>
        </w:tc>
      </w:tr>
      <w:tr>
        <w:tc>
          <w:tcPr>
            <w:tcW w:type="dxa" w:w="3120"/>
          </w:tcPr>
          <w:p>
            <w:pPr>
              <w:spacing w:before="60" w:after="60"/>
            </w:pPr>
            <w:r>
              <w:t>Backend Framework</w:t>
            </w:r>
          </w:p>
        </w:tc>
        <w:tc>
          <w:tcPr>
            <w:tcW w:type="dxa" w:w="3120"/>
          </w:tcPr>
          <w:p>
            <w:pPr>
              <w:spacing w:before="60" w:after="60"/>
            </w:pPr>
            <w:r>
              <w:t>FastAPI</w:t>
            </w:r>
          </w:p>
        </w:tc>
        <w:tc>
          <w:tcPr>
            <w:tcW w:type="dxa" w:w="3120"/>
          </w:tcPr>
          <w:p>
            <w:pPr>
              <w:spacing w:before="60" w:after="60"/>
            </w:pPr>
            <w:r>
              <w:t>0.110+</w:t>
            </w:r>
          </w:p>
        </w:tc>
      </w:tr>
      <w:tr>
        <w:tc>
          <w:tcPr>
            <w:tcW w:type="dxa" w:w="3120"/>
          </w:tcPr>
          <w:p>
            <w:pPr>
              <w:spacing w:before="60" w:after="60"/>
            </w:pPr>
            <w:r>
              <w:t>ASGI Server</w:t>
            </w:r>
          </w:p>
        </w:tc>
        <w:tc>
          <w:tcPr>
            <w:tcW w:type="dxa" w:w="3120"/>
          </w:tcPr>
          <w:p>
            <w:pPr>
              <w:spacing w:before="60" w:after="60"/>
            </w:pPr>
            <w:r>
              <w:t>Uvicorn</w:t>
            </w:r>
          </w:p>
        </w:tc>
        <w:tc>
          <w:tcPr>
            <w:tcW w:type="dxa" w:w="3120"/>
          </w:tcPr>
          <w:p>
            <w:pPr>
              <w:spacing w:before="60" w:after="60"/>
            </w:pPr>
            <w:r>
              <w:t>0.29+</w:t>
            </w:r>
          </w:p>
        </w:tc>
      </w:tr>
      <w:tr>
        <w:tc>
          <w:tcPr>
            <w:tcW w:type="dxa" w:w="3120"/>
          </w:tcPr>
          <w:p>
            <w:pPr>
              <w:spacing w:before="60" w:after="60"/>
            </w:pPr>
            <w:r>
              <w:t>Authentication</w:t>
            </w:r>
          </w:p>
        </w:tc>
        <w:tc>
          <w:tcPr>
            <w:tcW w:type="dxa" w:w="3120"/>
          </w:tcPr>
          <w:p>
            <w:pPr>
              <w:spacing w:before="60" w:after="60"/>
            </w:pPr>
            <w:r>
              <w:t>JWT (python-jose)</w:t>
            </w:r>
          </w:p>
        </w:tc>
        <w:tc>
          <w:tcPr>
            <w:tcW w:type="dxa" w:w="3120"/>
          </w:tcPr>
          <w:p>
            <w:pPr>
              <w:spacing w:before="60" w:after="60"/>
            </w:pPr>
            <w:r>
              <w:t>HMAC-SHA256</w:t>
            </w:r>
          </w:p>
        </w:tc>
      </w:tr>
      <w:tr>
        <w:tc>
          <w:tcPr>
            <w:tcW w:type="dxa" w:w="3120"/>
          </w:tcPr>
          <w:p>
            <w:pPr>
              <w:spacing w:before="60" w:after="60"/>
            </w:pPr>
            <w:r>
              <w:t>Password Hashing</w:t>
            </w:r>
          </w:p>
        </w:tc>
        <w:tc>
          <w:tcPr>
            <w:tcW w:type="dxa" w:w="3120"/>
          </w:tcPr>
          <w:p>
            <w:pPr>
              <w:spacing w:before="60" w:after="60"/>
            </w:pPr>
            <w:r>
              <w:t>bcrypt (passlib)</w:t>
            </w:r>
          </w:p>
        </w:tc>
        <w:tc>
          <w:tcPr>
            <w:tcW w:type="dxa" w:w="3120"/>
          </w:tcPr>
          <w:p>
            <w:pPr>
              <w:spacing w:before="60" w:after="60"/>
            </w:pPr>
            <w:r>
              <w:t>12 rounds</w:t>
            </w:r>
          </w:p>
        </w:tc>
      </w:tr>
      <w:tr>
        <w:tc>
          <w:tcPr>
            <w:tcW w:type="dxa" w:w="3120"/>
          </w:tcPr>
          <w:p>
            <w:pPr>
              <w:spacing w:before="60" w:after="60"/>
            </w:pPr>
            <w:r>
              <w:t>AI / Computer Vision</w:t>
            </w:r>
          </w:p>
        </w:tc>
        <w:tc>
          <w:tcPr>
            <w:tcW w:type="dxa" w:w="3120"/>
          </w:tcPr>
          <w:p>
            <w:pPr>
              <w:spacing w:before="60" w:after="60"/>
            </w:pPr>
            <w:r>
              <w:t>Google MediaPipe Hands</w:t>
            </w:r>
          </w:p>
        </w:tc>
        <w:tc>
          <w:tcPr>
            <w:tcW w:type="dxa" w:w="3120"/>
          </w:tcPr>
          <w:p>
            <w:pPr>
              <w:spacing w:before="60" w:after="60"/>
            </w:pPr>
            <w:r>
              <w:t>CDN WebAssembly</w:t>
            </w:r>
          </w:p>
        </w:tc>
      </w:tr>
      <w:tr>
        <w:tc>
          <w:tcPr>
            <w:tcW w:type="dxa" w:w="3120"/>
          </w:tcPr>
          <w:p>
            <w:pPr>
              <w:spacing w:before="60" w:after="60"/>
            </w:pPr>
            <w:r>
              <w:t>ML Model (optional)</w:t>
            </w:r>
          </w:p>
        </w:tc>
        <w:tc>
          <w:tcPr>
            <w:tcW w:type="dxa" w:w="3120"/>
          </w:tcPr>
          <w:p>
            <w:pPr>
              <w:spacing w:before="60" w:after="60"/>
            </w:pPr>
            <w:r>
              <w:t>scikit-learn RandomForestClassifier</w:t>
            </w:r>
          </w:p>
        </w:tc>
        <w:tc>
          <w:tcPr>
            <w:tcW w:type="dxa" w:w="3120"/>
          </w:tcPr>
          <w:p>
            <w:pPr>
              <w:spacing w:before="60" w:after="60"/>
            </w:pPr>
            <w:r>
              <w:t>200 trees, 63 features</w:t>
            </w:r>
          </w:p>
        </w:tc>
      </w:tr>
      <w:tr>
        <w:tc>
          <w:tcPr>
            <w:tcW w:type="dxa" w:w="3120"/>
          </w:tcPr>
          <w:p>
            <w:pPr>
              <w:spacing w:before="60" w:after="60"/>
            </w:pPr>
            <w:r>
              <w:t>Database</w:t>
            </w:r>
          </w:p>
        </w:tc>
        <w:tc>
          <w:tcPr>
            <w:tcW w:type="dxa" w:w="3120"/>
          </w:tcPr>
          <w:p>
            <w:pPr>
              <w:spacing w:before="60" w:after="60"/>
            </w:pPr>
            <w:r>
              <w:t>PostgreSQL</w:t>
            </w:r>
          </w:p>
        </w:tc>
        <w:tc>
          <w:tcPr>
            <w:tcW w:type="dxa" w:w="3120"/>
          </w:tcPr>
          <w:p>
            <w:pPr>
              <w:spacing w:before="60" w:after="60"/>
            </w:pPr>
            <w:r>
              <w:t>Schema designed; demo uses in-memory</w:t>
            </w:r>
          </w:p>
        </w:tc>
      </w:tr>
      <w:tr>
        <w:tc>
          <w:tcPr>
            <w:tcW w:type="dxa" w:w="3120"/>
          </w:tcPr>
          <w:p>
            <w:pPr>
              <w:spacing w:before="60" w:after="60"/>
            </w:pPr>
            <w:r>
              <w:t>CSS / Animations</w:t>
            </w:r>
          </w:p>
        </w:tc>
        <w:tc>
          <w:tcPr>
            <w:tcW w:type="dxa" w:w="3120"/>
          </w:tcPr>
          <w:p>
            <w:pPr>
              <w:spacing w:before="60" w:after="60"/>
            </w:pPr>
            <w:r>
              <w:t>Pure CSS3 Keyframes</w:t>
            </w:r>
          </w:p>
        </w:tc>
        <w:tc>
          <w:tcPr>
            <w:tcW w:type="dxa" w:w="3120"/>
          </w:tcPr>
          <w:p>
            <w:pPr>
              <w:spacing w:before="60" w:after="60"/>
            </w:pPr>
            <w:r>
              <w:t>40+ animations</w:t>
            </w:r>
          </w:p>
        </w:tc>
      </w:tr>
      <w:tr>
        <w:tc>
          <w:tcPr>
            <w:tcW w:type="dxa" w:w="3120"/>
          </w:tcPr>
          <w:p>
            <w:pPr>
              <w:spacing w:before="60" w:after="60"/>
            </w:pPr>
            <w:r>
              <w:t>Icons</w:t>
            </w:r>
          </w:p>
        </w:tc>
        <w:tc>
          <w:tcPr>
            <w:tcW w:type="dxa" w:w="3120"/>
          </w:tcPr>
          <w:p>
            <w:pPr>
              <w:spacing w:before="60" w:after="60"/>
            </w:pPr>
            <w:r>
              <w:t>Lucide React</w:t>
            </w:r>
          </w:p>
        </w:tc>
        <w:tc>
          <w:tcPr>
            <w:tcW w:type="dxa" w:w="3120"/>
          </w:tcPr>
          <w:p>
            <w:pPr>
              <w:spacing w:before="60" w:after="60"/>
            </w:pPr>
            <w:r>
              <w:t>0.400+</w:t>
            </w:r>
          </w:p>
        </w:tc>
      </w:tr>
      <w:tr>
        <w:tc>
          <w:tcPr>
            <w:tcW w:type="dxa" w:w="3120"/>
          </w:tcPr>
          <w:p>
            <w:pPr>
              <w:spacing w:before="60" w:after="60"/>
            </w:pPr>
            <w:r>
              <w:t>Video Embedding</w:t>
            </w:r>
          </w:p>
        </w:tc>
        <w:tc>
          <w:tcPr>
            <w:tcW w:type="dxa" w:w="3120"/>
          </w:tcPr>
          <w:p>
            <w:pPr>
              <w:spacing w:before="60" w:after="60"/>
            </w:pPr>
            <w:r>
              <w:t>YouTube iFrame API</w:t>
            </w:r>
          </w:p>
        </w:tc>
        <w:tc>
          <w:tcPr>
            <w:tcW w:type="dxa" w:w="3120"/>
          </w:tcPr>
          <w:p>
            <w:pPr>
              <w:spacing w:before="60" w:after="60"/>
            </w:pPr>
            <w:r>
              <w:t>All 41 lessons</w:t>
            </w:r>
          </w:p>
        </w:tc>
      </w:tr>
      <w:tr>
        <w:tc>
          <w:tcPr>
            <w:tcW w:type="dxa" w:w="3120"/>
          </w:tcPr>
          <w:p>
            <w:pPr>
              <w:spacing w:before="60" w:after="60"/>
            </w:pPr>
            <w:r>
              <w:t>Canvas Rendering</w:t>
            </w:r>
          </w:p>
        </w:tc>
        <w:tc>
          <w:tcPr>
            <w:tcW w:type="dxa" w:w="3120"/>
          </w:tcPr>
          <w:p>
            <w:pPr>
              <w:spacing w:before="60" w:after="60"/>
            </w:pPr>
            <w:r>
              <w:t>HTML5 Canvas API</w:t>
            </w:r>
          </w:p>
        </w:tc>
        <w:tc>
          <w:tcPr>
            <w:tcW w:type="dxa" w:w="3120"/>
          </w:tcPr>
          <w:p>
            <w:pPr>
              <w:spacing w:before="60" w:after="60"/>
            </w:pPr>
            <w:r>
              <w:t>Skeleton overlay</w:t>
            </w:r>
          </w:p>
        </w:tc>
      </w:tr>
      <w:tr>
        <w:tc>
          <w:tcPr>
            <w:tcW w:type="dxa" w:w="3120"/>
          </w:tcPr>
          <w:p>
            <w:pPr>
              <w:spacing w:before="60" w:after="60"/>
            </w:pPr>
            <w:r>
              <w:t>Deployment</w:t>
            </w:r>
          </w:p>
        </w:tc>
        <w:tc>
          <w:tcPr>
            <w:tcW w:type="dxa" w:w="3120"/>
          </w:tcPr>
          <w:p>
            <w:pPr>
              <w:spacing w:before="60" w:after="60"/>
            </w:pPr>
            <w:r>
              <w:t>Docker / Vercel / Railway</w:t>
            </w:r>
          </w:p>
        </w:tc>
        <w:tc>
          <w:tcPr>
            <w:tcW w:type="dxa" w:w="3120"/>
          </w:tcPr>
          <w:p>
            <w:pPr>
              <w:spacing w:before="60" w:after="60"/>
            </w:pPr>
            <w:r>
              <w:t>Documented in Deployment Guide</w:t>
            </w:r>
          </w:p>
        </w:tc>
      </w:tr>
      <w:tr>
        <w:tc>
          <w:tcPr>
            <w:tcW w:type="dxa" w:w="3120"/>
          </w:tcPr>
          <w:p>
            <w:pPr>
              <w:spacing w:before="60" w:after="60"/>
            </w:pPr>
            <w:r>
              <w:t>Version Control</w:t>
            </w:r>
          </w:p>
        </w:tc>
        <w:tc>
          <w:tcPr>
            <w:tcW w:type="dxa" w:w="3120"/>
          </w:tcPr>
          <w:p>
            <w:pPr>
              <w:spacing w:before="60" w:after="60"/>
            </w:pPr>
            <w:r>
              <w:t>Git + GitHub</w:t>
            </w:r>
          </w:p>
        </w:tc>
        <w:tc>
          <w:tcPr>
            <w:tcW w:type="dxa" w:w="3120"/>
          </w:tcPr>
          <w:p>
            <w:pPr>
              <w:spacing w:before="60" w:after="60"/>
            </w:pPr>
            <w:r>
              <w:t>Branch-per-milestone strategy</w:t>
            </w:r>
          </w:p>
        </w:tc>
      </w:tr>
    </w:tbl>
    <w:p/>
    <w:p>
      <w:pPr>
        <w:pStyle w:val="Heading1"/>
      </w:pPr>
      <w:r>
        <w:t>7. System Architecture</w:t>
      </w:r>
    </w:p>
    <w:p>
      <w:pPr>
        <w:pStyle w:val="Heading2"/>
      </w:pPr>
      <w:r>
        <w:t>High-Level Architecture Diagram</w:t>
      </w:r>
    </w:p>
    <w:p>
      <w:r>
        <w:t>```</w:t>
      </w:r>
    </w:p>
    <w:p>
      <w:r>
        <w:t>User (Browser + Webcam)</w:t>
      </w:r>
    </w:p>
    <w:p>
      <w:r>
        <w:t>v</w:t>
      </w:r>
    </w:p>
    <w:p>
      <w:r>
        <w:t>+-------------------------------------------+</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before="60" w:after="60"/>
            </w:pPr>
            <w:r>
              <w:rPr>
                <w:b/>
              </w:rPr>
              <w:t>React 18 Frontend (Vite)</w:t>
            </w:r>
          </w:p>
        </w:tc>
        <w:tc>
          <w:tcPr>
            <w:tcW w:type="dxa" w:w="3120"/>
          </w:tcPr>
          <w:p/>
        </w:tc>
        <w:tc>
          <w:tcPr>
            <w:tcW w:type="dxa" w:w="3120"/>
          </w:tcPr>
          <w:p/>
        </w:tc>
      </w:tr>
      <w:tr>
        <w:tc>
          <w:tcPr>
            <w:tcW w:type="dxa" w:w="3120"/>
          </w:tcPr>
          <w:p>
            <w:pPr>
              <w:spacing w:before="60" w:after="60"/>
            </w:pPr>
            <w:r>
              <w:t>+-------------------------------------+</w:t>
            </w:r>
          </w:p>
        </w:tc>
        <w:tc>
          <w:tcPr>
            <w:tcW w:type="dxa" w:w="3120"/>
          </w:tcPr>
          <w:p/>
        </w:tc>
        <w:tc>
          <w:tcPr>
            <w:tcW w:type="dxa" w:w="3120"/>
          </w:tcPr>
          <w:p/>
        </w:tc>
      </w:tr>
      <w:tr>
        <w:tc>
          <w:tcPr>
            <w:tcW w:type="dxa" w:w="3120"/>
          </w:tcPr>
          <w:p>
            <w:pPr>
              <w:spacing w:before="60" w:after="60"/>
            </w:pPr>
            <w:r/>
          </w:p>
        </w:tc>
        <w:tc>
          <w:tcPr>
            <w:tcW w:type="dxa" w:w="3120"/>
          </w:tcPr>
          <w:p>
            <w:pPr>
              <w:spacing w:before="60" w:after="60"/>
            </w:pPr>
            <w:r>
              <w:t>MediaPipe WebAssembly (In-Browser)</w:t>
            </w:r>
          </w:p>
        </w:tc>
        <w:tc>
          <w:tcPr>
            <w:tcW w:type="dxa" w:w="3120"/>
          </w:tcPr>
          <w:p>
            <w:pPr>
              <w:spacing w:before="60" w:after="60"/>
            </w:pPr>
            <w:r/>
          </w:p>
        </w:tc>
      </w:tr>
      <w:tr>
        <w:tc>
          <w:tcPr>
            <w:tcW w:type="dxa" w:w="3120"/>
          </w:tcPr>
          <w:p>
            <w:pPr>
              <w:spacing w:before="60" w:after="60"/>
            </w:pPr>
            <w:r/>
          </w:p>
        </w:tc>
        <w:tc>
          <w:tcPr>
            <w:tcW w:type="dxa" w:w="3120"/>
          </w:tcPr>
          <w:p>
            <w:pPr>
              <w:spacing w:before="60" w:after="60"/>
            </w:pPr>
            <w:r>
              <w:t>21 Landmark Points at 30 FPS</w:t>
            </w:r>
          </w:p>
        </w:tc>
        <w:tc>
          <w:tcPr>
            <w:tcW w:type="dxa" w:w="3120"/>
          </w:tcPr>
          <w:p>
            <w:pPr>
              <w:spacing w:before="60" w:after="60"/>
            </w:pPr>
            <w:r/>
          </w:p>
        </w:tc>
      </w:tr>
      <w:tr>
        <w:tc>
          <w:tcPr>
            <w:tcW w:type="dxa" w:w="3120"/>
          </w:tcPr>
          <w:p>
            <w:pPr>
              <w:spacing w:before="60" w:after="60"/>
            </w:pPr>
            <w:r/>
          </w:p>
        </w:tc>
        <w:tc>
          <w:tcPr>
            <w:tcW w:type="dxa" w:w="3120"/>
          </w:tcPr>
          <w:p>
            <w:pPr>
              <w:spacing w:before="60" w:after="60"/>
            </w:pPr>
            <w:r>
              <w:t>Canvas Skeleton Overlay</w:t>
            </w:r>
          </w:p>
        </w:tc>
        <w:tc>
          <w:tcPr>
            <w:tcW w:type="dxa" w:w="3120"/>
          </w:tcPr>
          <w:p>
            <w:pPr>
              <w:spacing w:before="60" w:after="60"/>
            </w:pPr>
            <w:r/>
          </w:p>
        </w:tc>
      </w:tr>
      <w:tr>
        <w:tc>
          <w:tcPr>
            <w:tcW w:type="dxa" w:w="3120"/>
          </w:tcPr>
          <w:p>
            <w:pPr>
              <w:spacing w:before="60" w:after="60"/>
            </w:pPr>
            <w:r>
              <w:t>+-------------------------------------+</w:t>
            </w:r>
          </w:p>
        </w:tc>
        <w:tc>
          <w:tcPr>
            <w:tcW w:type="dxa" w:w="3120"/>
          </w:tcPr>
          <w:p/>
        </w:tc>
        <w:tc>
          <w:tcPr>
            <w:tcW w:type="dxa" w:w="3120"/>
          </w:tcPr>
          <w:p/>
        </w:tc>
      </w:tr>
      <w:tr>
        <w:tc>
          <w:tcPr>
            <w:tcW w:type="dxa" w:w="3120"/>
          </w:tcPr>
          <w:p>
            <w:pPr>
              <w:spacing w:before="60" w:after="60"/>
            </w:pPr>
            <w:r>
              <w:t>+-------------------------------------+</w:t>
            </w:r>
          </w:p>
        </w:tc>
        <w:tc>
          <w:tcPr>
            <w:tcW w:type="dxa" w:w="3120"/>
          </w:tcPr>
          <w:p/>
        </w:tc>
        <w:tc>
          <w:tcPr>
            <w:tcW w:type="dxa" w:w="3120"/>
          </w:tcPr>
          <w:p/>
        </w:tc>
      </w:tr>
      <w:tr>
        <w:tc>
          <w:tcPr>
            <w:tcW w:type="dxa" w:w="3120"/>
          </w:tcPr>
          <w:p>
            <w:pPr>
              <w:spacing w:before="60" w:after="60"/>
            </w:pPr>
            <w:r/>
          </w:p>
        </w:tc>
        <w:tc>
          <w:tcPr>
            <w:tcW w:type="dxa" w:w="3120"/>
          </w:tcPr>
          <w:p>
            <w:pPr>
              <w:spacing w:before="60" w:after="60"/>
            </w:pPr>
            <w:r>
              <w:t>10 Pages + AuthContext + Navbar</w:t>
            </w:r>
          </w:p>
        </w:tc>
        <w:tc>
          <w:tcPr>
            <w:tcW w:type="dxa" w:w="3120"/>
          </w:tcPr>
          <w:p>
            <w:pPr>
              <w:spacing w:before="60" w:after="60"/>
            </w:pPr>
            <w:r/>
          </w:p>
        </w:tc>
      </w:tr>
      <w:tr>
        <w:tc>
          <w:tcPr>
            <w:tcW w:type="dxa" w:w="3120"/>
          </w:tcPr>
          <w:p>
            <w:pPr>
              <w:spacing w:before="60" w:after="60"/>
            </w:pPr>
            <w:r/>
          </w:p>
        </w:tc>
        <w:tc>
          <w:tcPr>
            <w:tcW w:type="dxa" w:w="3120"/>
          </w:tcPr>
          <w:p>
            <w:pPr>
              <w:spacing w:before="60" w:after="60"/>
            </w:pPr>
            <w:r>
              <w:t>40+ CSS Keyframe Animations</w:t>
            </w:r>
          </w:p>
        </w:tc>
        <w:tc>
          <w:tcPr>
            <w:tcW w:type="dxa" w:w="3120"/>
          </w:tcPr>
          <w:p>
            <w:pPr>
              <w:spacing w:before="60" w:after="60"/>
            </w:pPr>
            <w:r/>
          </w:p>
        </w:tc>
      </w:tr>
      <w:tr>
        <w:tc>
          <w:tcPr>
            <w:tcW w:type="dxa" w:w="3120"/>
          </w:tcPr>
          <w:p>
            <w:pPr>
              <w:spacing w:before="60" w:after="60"/>
            </w:pPr>
            <w:r>
              <w:t>+-------------------------------------+</w:t>
            </w:r>
          </w:p>
        </w:tc>
        <w:tc>
          <w:tcPr>
            <w:tcW w:type="dxa" w:w="3120"/>
          </w:tcPr>
          <w:p/>
        </w:tc>
        <w:tc>
          <w:tcPr>
            <w:tcW w:type="dxa" w:w="3120"/>
          </w:tcPr>
          <w:p/>
        </w:tc>
      </w:tr>
    </w:tbl>
    <w:p/>
    <w:p>
      <w:r>
        <w:t>+---------------------|---------------------+</w:t>
      </w:r>
    </w:p>
    <w:p>
      <w:r>
        <w:t>| HTTP/REST (JSON)</w:t>
      </w:r>
    </w:p>
    <w:p>
      <w:r>
        <w:t>v</w:t>
      </w:r>
    </w:p>
    <w:p>
      <w:r>
        <w:t>+-------------------------------------------+</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before="60" w:after="60"/>
            </w:pPr>
            <w:r>
              <w:rPr>
                <w:b/>
              </w:rPr>
              <w:t>FastAPI Backend (Python)</w:t>
            </w:r>
          </w:p>
        </w:tc>
        <w:tc>
          <w:tcPr>
            <w:tcW w:type="dxa" w:w="3120"/>
          </w:tcPr>
          <w:p/>
        </w:tc>
        <w:tc>
          <w:tcPr>
            <w:tcW w:type="dxa" w:w="3120"/>
          </w:tcPr>
          <w:p/>
        </w:tc>
      </w:tr>
      <w:tr>
        <w:tc>
          <w:tcPr>
            <w:tcW w:type="dxa" w:w="3120"/>
          </w:tcPr>
          <w:p>
            <w:pPr>
              <w:spacing w:before="60" w:after="60"/>
            </w:pPr>
            <w:r>
              <w:t>+-------------------------------------+</w:t>
            </w:r>
          </w:p>
        </w:tc>
        <w:tc>
          <w:tcPr>
            <w:tcW w:type="dxa" w:w="3120"/>
          </w:tcPr>
          <w:p/>
        </w:tc>
        <w:tc>
          <w:tcPr>
            <w:tcW w:type="dxa" w:w="3120"/>
          </w:tcPr>
          <w:p/>
        </w:tc>
      </w:tr>
      <w:tr>
        <w:tc>
          <w:tcPr>
            <w:tcW w:type="dxa" w:w="3120"/>
          </w:tcPr>
          <w:p>
            <w:pPr>
              <w:spacing w:before="60" w:after="60"/>
            </w:pPr>
            <w:r/>
          </w:p>
        </w:tc>
        <w:tc>
          <w:tcPr>
            <w:tcW w:type="dxa" w:w="3120"/>
          </w:tcPr>
          <w:p>
            <w:pPr>
              <w:spacing w:before="60" w:after="60"/>
            </w:pPr>
            <w:r>
              <w:t>JWT Middleware (Auth Guard)</w:t>
            </w:r>
          </w:p>
        </w:tc>
        <w:tc>
          <w:tcPr>
            <w:tcW w:type="dxa" w:w="3120"/>
          </w:tcPr>
          <w:p>
            <w:pPr>
              <w:spacing w:before="60" w:after="60"/>
            </w:pPr>
            <w:r/>
          </w:p>
        </w:tc>
      </w:tr>
      <w:tr>
        <w:tc>
          <w:tcPr>
            <w:tcW w:type="dxa" w:w="3120"/>
          </w:tcPr>
          <w:p>
            <w:pPr>
              <w:spacing w:before="60" w:after="60"/>
            </w:pPr>
            <w:r>
              <w:t>+-------------------------------------+</w:t>
            </w:r>
          </w:p>
        </w:tc>
        <w:tc>
          <w:tcPr>
            <w:tcW w:type="dxa" w:w="3120"/>
          </w:tcPr>
          <w:p/>
        </w:tc>
        <w:tc>
          <w:tcPr>
            <w:tcW w:type="dxa" w:w="3120"/>
          </w:tcPr>
          <w:p/>
        </w:tc>
      </w:tr>
      <w:tr>
        <w:tc>
          <w:tcPr>
            <w:tcW w:type="dxa" w:w="3120"/>
          </w:tcPr>
          <w:p>
            <w:pPr>
              <w:spacing w:before="60" w:after="60"/>
            </w:pPr>
            <w:r>
              <w:t>+-------------------------------------+</w:t>
            </w:r>
          </w:p>
        </w:tc>
        <w:tc>
          <w:tcPr>
            <w:tcW w:type="dxa" w:w="3120"/>
          </w:tcPr>
          <w:p/>
        </w:tc>
        <w:tc>
          <w:tcPr>
            <w:tcW w:type="dxa" w:w="3120"/>
          </w:tcPr>
          <w:p/>
        </w:tc>
      </w:tr>
      <w:tr>
        <w:tc>
          <w:tcPr>
            <w:tcW w:type="dxa" w:w="3120"/>
          </w:tcPr>
          <w:p>
            <w:pPr>
              <w:spacing w:before="60" w:after="60"/>
            </w:pPr>
            <w:r/>
          </w:p>
        </w:tc>
        <w:tc>
          <w:tcPr>
            <w:tcW w:type="dxa" w:w="3120"/>
          </w:tcPr>
          <w:p>
            <w:pPr>
              <w:spacing w:before="60" w:after="60"/>
            </w:pPr>
            <w:r>
              <w:t>10 Routers / 32 Endpoints</w:t>
            </w:r>
          </w:p>
        </w:tc>
        <w:tc>
          <w:tcPr>
            <w:tcW w:type="dxa" w:w="3120"/>
          </w:tcPr>
          <w:p>
            <w:pPr>
              <w:spacing w:before="60" w:after="60"/>
            </w:pPr>
            <w:r/>
          </w:p>
        </w:tc>
      </w:tr>
      <w:tr>
        <w:tc>
          <w:tcPr>
            <w:tcW w:type="dxa" w:w="3120"/>
          </w:tcPr>
          <w:p>
            <w:pPr>
              <w:spacing w:before="60" w:after="60"/>
            </w:pPr>
            <w:r/>
          </w:p>
        </w:tc>
        <w:tc>
          <w:tcPr>
            <w:tcW w:type="dxa" w:w="3120"/>
          </w:tcPr>
          <w:p>
            <w:pPr>
              <w:spacing w:before="60" w:after="60"/>
            </w:pPr>
            <w:r>
              <w:t>auth, progress, courses,</w:t>
            </w:r>
          </w:p>
        </w:tc>
        <w:tc>
          <w:tcPr>
            <w:tcW w:type="dxa" w:w="3120"/>
          </w:tcPr>
          <w:p>
            <w:pPr>
              <w:spacing w:before="60" w:after="60"/>
            </w:pPr>
            <w:r/>
          </w:p>
        </w:tc>
      </w:tr>
      <w:tr>
        <w:tc>
          <w:tcPr>
            <w:tcW w:type="dxa" w:w="3120"/>
          </w:tcPr>
          <w:p>
            <w:pPr>
              <w:spacing w:before="60" w:after="60"/>
            </w:pPr>
            <w:r/>
          </w:p>
        </w:tc>
        <w:tc>
          <w:tcPr>
            <w:tcW w:type="dxa" w:w="3120"/>
          </w:tcPr>
          <w:p>
            <w:pPr>
              <w:spacing w:before="60" w:after="60"/>
            </w:pPr>
            <w:r>
              <w:t>instructor, goals, leaderboard,</w:t>
            </w:r>
          </w:p>
        </w:tc>
        <w:tc>
          <w:tcPr>
            <w:tcW w:type="dxa" w:w="3120"/>
          </w:tcPr>
          <w:p>
            <w:pPr>
              <w:spacing w:before="60" w:after="60"/>
            </w:pPr>
            <w:r/>
          </w:p>
        </w:tc>
      </w:tr>
      <w:tr>
        <w:tc>
          <w:tcPr>
            <w:tcW w:type="dxa" w:w="3120"/>
          </w:tcPr>
          <w:p>
            <w:pPr>
              <w:spacing w:before="60" w:after="60"/>
            </w:pPr>
            <w:r/>
          </w:p>
        </w:tc>
        <w:tc>
          <w:tcPr>
            <w:tcW w:type="dxa" w:w="3120"/>
          </w:tcPr>
          <w:p>
            <w:pPr>
              <w:spacing w:before="60" w:after="60"/>
            </w:pPr>
            <w:r>
              <w:t>history, notifications,</w:t>
            </w:r>
          </w:p>
        </w:tc>
        <w:tc>
          <w:tcPr>
            <w:tcW w:type="dxa" w:w="3120"/>
          </w:tcPr>
          <w:p>
            <w:pPr>
              <w:spacing w:before="60" w:after="60"/>
            </w:pPr>
            <w:r/>
          </w:p>
        </w:tc>
      </w:tr>
      <w:tr>
        <w:tc>
          <w:tcPr>
            <w:tcW w:type="dxa" w:w="3120"/>
          </w:tcPr>
          <w:p>
            <w:pPr>
              <w:spacing w:before="60" w:after="60"/>
            </w:pPr>
            <w:r/>
          </w:p>
        </w:tc>
        <w:tc>
          <w:tcPr>
            <w:tcW w:type="dxa" w:w="3120"/>
          </w:tcPr>
          <w:p>
            <w:pPr>
              <w:spacing w:before="60" w:after="60"/>
            </w:pPr>
            <w:r>
              <w:t>ai_evaluate, dataset</w:t>
            </w:r>
          </w:p>
        </w:tc>
        <w:tc>
          <w:tcPr>
            <w:tcW w:type="dxa" w:w="3120"/>
          </w:tcPr>
          <w:p>
            <w:pPr>
              <w:spacing w:before="60" w:after="60"/>
            </w:pPr>
            <w:r/>
          </w:p>
        </w:tc>
      </w:tr>
      <w:tr>
        <w:tc>
          <w:tcPr>
            <w:tcW w:type="dxa" w:w="3120"/>
          </w:tcPr>
          <w:p>
            <w:pPr>
              <w:spacing w:before="60" w:after="60"/>
            </w:pPr>
            <w:r>
              <w:t>+-------------------------------------+</w:t>
            </w:r>
          </w:p>
        </w:tc>
        <w:tc>
          <w:tcPr>
            <w:tcW w:type="dxa" w:w="3120"/>
          </w:tcPr>
          <w:p/>
        </w:tc>
        <w:tc>
          <w:tcPr>
            <w:tcW w:type="dxa" w:w="3120"/>
          </w:tcPr>
          <w:p/>
        </w:tc>
      </w:tr>
    </w:tbl>
    <w:p/>
    <w:p>
      <w:r>
        <w:t>+-----------------|----------|--------------+</w:t>
      </w:r>
    </w:p>
    <w:p>
      <w:r>
        <w:t>+--------+          +------------------+</w:t>
      </w:r>
    </w:p>
    <w:p>
      <w:r>
        <w:t>v                                      v</w:t>
      </w:r>
    </w:p>
    <w:p>
      <w:r>
        <w:t>+----------------+                   +--------------------+</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before="60" w:after="60"/>
            </w:pPr>
            <w:r>
              <w:rPr>
                <w:b/>
              </w:rPr>
              <w:t>PostgreSQL</w:t>
            </w:r>
          </w:p>
        </w:tc>
        <w:tc>
          <w:tcPr>
            <w:tcW w:type="dxa" w:w="3120"/>
          </w:tcPr>
          <w:p>
            <w:pPr>
              <w:spacing w:before="60" w:after="60"/>
            </w:pPr>
            <w:r>
              <w:rPr>
                <w:b/>
              </w:rPr>
            </w:r>
          </w:p>
        </w:tc>
        <w:tc>
          <w:tcPr>
            <w:tcW w:type="dxa" w:w="3120"/>
          </w:tcPr>
          <w:p>
            <w:pPr>
              <w:spacing w:before="60" w:after="60"/>
            </w:pPr>
            <w:r>
              <w:rPr>
                <w:b/>
              </w:rPr>
              <w:t>Geometric AI</w:t>
            </w:r>
          </w:p>
        </w:tc>
      </w:tr>
      <w:tr>
        <w:tc>
          <w:tcPr>
            <w:tcW w:type="dxa" w:w="3120"/>
          </w:tcPr>
          <w:p>
            <w:pPr>
              <w:spacing w:before="60" w:after="60"/>
            </w:pPr>
            <w:r>
              <w:t>Database</w:t>
            </w:r>
          </w:p>
        </w:tc>
        <w:tc>
          <w:tcPr>
            <w:tcW w:type="dxa" w:w="3120"/>
          </w:tcPr>
          <w:p>
            <w:pPr>
              <w:spacing w:before="60" w:after="60"/>
            </w:pPr>
            <w:r/>
          </w:p>
        </w:tc>
        <w:tc>
          <w:tcPr>
            <w:tcW w:type="dxa" w:w="3120"/>
          </w:tcPr>
          <w:p>
            <w:pPr>
              <w:spacing w:before="60" w:after="60"/>
            </w:pPr>
            <w:r>
              <w:t>Classifier /</w:t>
            </w:r>
          </w:p>
        </w:tc>
      </w:tr>
      <w:tr>
        <w:tc>
          <w:tcPr>
            <w:tcW w:type="dxa" w:w="3120"/>
          </w:tcPr>
          <w:p>
            <w:pPr>
              <w:spacing w:before="60" w:after="60"/>
            </w:pPr>
            <w:r>
              <w:t>(10 Tables)</w:t>
            </w:r>
          </w:p>
        </w:tc>
        <w:tc>
          <w:tcPr>
            <w:tcW w:type="dxa" w:w="3120"/>
          </w:tcPr>
          <w:p>
            <w:pPr>
              <w:spacing w:before="60" w:after="60"/>
            </w:pPr>
            <w:r/>
          </w:p>
        </w:tc>
        <w:tc>
          <w:tcPr>
            <w:tcW w:type="dxa" w:w="3120"/>
          </w:tcPr>
          <w:p>
            <w:pPr>
              <w:spacing w:before="60" w:after="60"/>
            </w:pPr>
            <w:r>
              <w:t>ML Model (.pkl)</w:t>
            </w:r>
          </w:p>
        </w:tc>
      </w:tr>
    </w:tbl>
    <w:p/>
    <w:p>
      <w:r>
        <w:t>+----------------+                   +--------------------+</w:t>
      </w:r>
    </w:p>
    <w:p>
      <w:r>
        <w:t>```</w:t>
      </w:r>
    </w:p>
    <w:p>
      <w:pPr>
        <w:pStyle w:val="Heading2"/>
      </w:pPr>
      <w:r>
        <w:t>7.1 System Modules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before="60" w:after="60"/>
            </w:pPr>
            <w:r>
              <w:rPr>
                <w:b/>
              </w:rPr>
              <w:t>Module</w:t>
            </w:r>
          </w:p>
        </w:tc>
        <w:tc>
          <w:tcPr>
            <w:tcW w:type="dxa" w:w="4680"/>
          </w:tcPr>
          <w:p>
            <w:pPr>
              <w:spacing w:before="60" w:after="60"/>
            </w:pPr>
            <w:r>
              <w:rPr>
                <w:b/>
              </w:rPr>
              <w:t>Description</w:t>
            </w:r>
          </w:p>
        </w:tc>
      </w:tr>
      <w:tr>
        <w:tc>
          <w:tcPr>
            <w:tcW w:type="dxa" w:w="4680"/>
          </w:tcPr>
          <w:p>
            <w:pPr>
              <w:spacing w:before="60" w:after="60"/>
            </w:pPr>
            <w:r>
              <w:t>Authentication Module</w:t>
            </w:r>
          </w:p>
        </w:tc>
        <w:tc>
          <w:tcPr>
            <w:tcW w:type="dxa" w:w="4680"/>
          </w:tcPr>
          <w:p>
            <w:pPr>
              <w:spacing w:before="60" w:after="60"/>
            </w:pPr>
            <w:r>
              <w:t>JWT token issuance, bcrypt password hashing, role-based access (Learner / Instructor)</w:t>
            </w:r>
          </w:p>
        </w:tc>
      </w:tr>
      <w:tr>
        <w:tc>
          <w:tcPr>
            <w:tcW w:type="dxa" w:w="4680"/>
          </w:tcPr>
          <w:p>
            <w:pPr>
              <w:spacing w:before="60" w:after="60"/>
            </w:pPr>
            <w:r>
              <w:t>AI Practice Studio</w:t>
            </w:r>
          </w:p>
        </w:tc>
        <w:tc>
          <w:tcPr>
            <w:tcW w:type="dxa" w:w="4680"/>
          </w:tcPr>
          <w:p>
            <w:pPr>
              <w:spacing w:before="60" w:after="60"/>
            </w:pPr>
            <w:r>
              <w:t>MediaPipe WebAssembly, webcam stream, Canvas skeleton, geometric 60-sign classifier</w:t>
            </w:r>
          </w:p>
        </w:tc>
      </w:tr>
      <w:tr>
        <w:tc>
          <w:tcPr>
            <w:tcW w:type="dxa" w:w="4680"/>
          </w:tcPr>
          <w:p>
            <w:pPr>
              <w:spacing w:before="60" w:after="60"/>
            </w:pPr>
            <w:r>
              <w:t>Progress Analytics</w:t>
            </w:r>
          </w:p>
        </w:tc>
        <w:tc>
          <w:tcPr>
            <w:tcW w:type="dxa" w:w="4680"/>
          </w:tcPr>
          <w:p>
            <w:pPr>
              <w:spacing w:before="60" w:after="60"/>
            </w:pPr>
            <w:r>
              <w:t>Sign mastery %, daily streak, weekly chart, overall summary per learner</w:t>
            </w:r>
          </w:p>
        </w:tc>
      </w:tr>
      <w:tr>
        <w:tc>
          <w:tcPr>
            <w:tcW w:type="dxa" w:w="4680"/>
          </w:tcPr>
          <w:p>
            <w:pPr>
              <w:spacing w:before="60" w:after="60"/>
            </w:pPr>
            <w:r>
              <w:t>Course Management</w:t>
            </w:r>
          </w:p>
        </w:tc>
        <w:tc>
          <w:tcPr>
            <w:tcW w:type="dxa" w:w="4680"/>
          </w:tcPr>
          <w:p>
            <w:pPr>
              <w:spacing w:before="60" w:after="60"/>
            </w:pPr>
            <w:r>
              <w:t>6 courses, 41 lessons, YouTube embeds, enrollment and completion tracking</w:t>
            </w:r>
          </w:p>
        </w:tc>
      </w:tr>
      <w:tr>
        <w:tc>
          <w:tcPr>
            <w:tcW w:type="dxa" w:w="4680"/>
          </w:tcPr>
          <w:p>
            <w:pPr>
              <w:spacing w:before="60" w:after="60"/>
            </w:pPr>
            <w:r>
              <w:t>Assessment Engine</w:t>
            </w:r>
          </w:p>
        </w:tc>
        <w:tc>
          <w:tcPr>
            <w:tcW w:type="dxa" w:w="4680"/>
          </w:tcPr>
          <w:p>
            <w:pPr>
              <w:spacing w:before="60" w:after="60"/>
            </w:pPr>
            <w:r>
              <w:t>10-question quiz, SVG countdown timer, grade calculation</w:t>
            </w:r>
          </w:p>
        </w:tc>
      </w:tr>
      <w:tr>
        <w:tc>
          <w:tcPr>
            <w:tcW w:type="dxa" w:w="4680"/>
          </w:tcPr>
          <w:p>
            <w:pPr>
              <w:spacing w:before="60" w:after="60"/>
            </w:pPr>
            <w:r>
              <w:t>Instructor Portal</w:t>
            </w:r>
          </w:p>
        </w:tc>
        <w:tc>
          <w:tcPr>
            <w:tcW w:type="dxa" w:w="4680"/>
          </w:tcPr>
          <w:p>
            <w:pPr>
              <w:spacing w:before="60" w:after="60"/>
            </w:pPr>
            <w:r>
              <w:t>Cohort stats, per-learner history, at-risk detection, nudge system</w:t>
            </w:r>
          </w:p>
        </w:tc>
      </w:tr>
      <w:tr>
        <w:tc>
          <w:tcPr>
            <w:tcW w:type="dxa" w:w="4680"/>
          </w:tcPr>
          <w:p>
            <w:pPr>
              <w:spacing w:before="60" w:after="60"/>
            </w:pPr>
            <w:r>
              <w:t>Gamification</w:t>
            </w:r>
          </w:p>
        </w:tc>
        <w:tc>
          <w:tcPr>
            <w:tcW w:type="dxa" w:w="4680"/>
          </w:tcPr>
          <w:p>
            <w:pPr>
              <w:spacing w:before="60" w:after="60"/>
            </w:pPr>
            <w:r>
              <w:t>Leaderboard (weekly + all-time), achievement badges, streak rewards</w:t>
            </w:r>
          </w:p>
        </w:tc>
      </w:tr>
      <w:tr>
        <w:tc>
          <w:tcPr>
            <w:tcW w:type="dxa" w:w="4680"/>
          </w:tcPr>
          <w:p>
            <w:pPr>
              <w:spacing w:before="60" w:after="60"/>
            </w:pPr>
            <w:r>
              <w:t>History + Export</w:t>
            </w:r>
          </w:p>
        </w:tc>
        <w:tc>
          <w:tcPr>
            <w:tcW w:type="dxa" w:w="4680"/>
          </w:tcPr>
          <w:p>
            <w:pPr>
              <w:spacing w:before="60" w:after="60"/>
            </w:pPr>
            <w:r>
              <w:t>Practice session log, multi-filter, client-side CSV blob generator</w:t>
            </w:r>
          </w:p>
        </w:tc>
      </w:tr>
      <w:tr>
        <w:tc>
          <w:tcPr>
            <w:tcW w:type="dxa" w:w="4680"/>
          </w:tcPr>
          <w:p>
            <w:pPr>
              <w:spacing w:before="60" w:after="60"/>
            </w:pPr>
            <w:r>
              <w:t>Notification System</w:t>
            </w:r>
          </w:p>
        </w:tc>
        <w:tc>
          <w:tcPr>
            <w:tcW w:type="dxa" w:w="4680"/>
          </w:tcPr>
          <w:p>
            <w:pPr>
              <w:spacing w:before="60" w:after="60"/>
            </w:pPr>
            <w:r>
              <w:t>Bell dropdown, read/unread badges, milestone alerts</w:t>
            </w:r>
          </w:p>
        </w:tc>
      </w:tr>
      <w:tr>
        <w:tc>
          <w:tcPr>
            <w:tcW w:type="dxa" w:w="4680"/>
          </w:tcPr>
          <w:p>
            <w:pPr>
              <w:spacing w:before="60" w:after="60"/>
            </w:pPr>
            <w:r>
              <w:t>ML Pipeline</w:t>
            </w:r>
          </w:p>
        </w:tc>
        <w:tc>
          <w:tcPr>
            <w:tcW w:type="dxa" w:w="4680"/>
          </w:tcPr>
          <w:p>
            <w:pPr>
              <w:spacing w:before="60" w:after="60"/>
            </w:pPr>
            <w:r>
              <w:t>scikit-learn RandomForest training script with graceful fallback to geometric engine</w:t>
            </w:r>
          </w:p>
        </w:tc>
      </w:tr>
    </w:tbl>
    <w:p/>
    <w:p>
      <w:pPr>
        <w:pStyle w:val="Heading1"/>
      </w:pPr>
      <w:r>
        <w:t>8. AI/ML Implementation</w:t>
      </w:r>
    </w:p>
    <w:p>
      <w:pPr>
        <w:pStyle w:val="Heading2"/>
      </w:pPr>
      <w:r>
        <w:t>8.1 Dataset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before="60" w:after="60"/>
            </w:pPr>
            <w:r>
              <w:rPr>
                <w:b/>
              </w:rPr>
              <w:t>Dataset</w:t>
            </w:r>
          </w:p>
        </w:tc>
        <w:tc>
          <w:tcPr>
            <w:tcW w:type="dxa" w:w="2340"/>
          </w:tcPr>
          <w:p>
            <w:pPr>
              <w:spacing w:before="60" w:after="60"/>
            </w:pPr>
            <w:r>
              <w:rPr>
                <w:b/>
              </w:rPr>
              <w:t>Source</w:t>
            </w:r>
          </w:p>
        </w:tc>
        <w:tc>
          <w:tcPr>
            <w:tcW w:type="dxa" w:w="2340"/>
          </w:tcPr>
          <w:p>
            <w:pPr>
              <w:spacing w:before="60" w:after="60"/>
            </w:pPr>
            <w:r>
              <w:rPr>
                <w:b/>
              </w:rPr>
              <w:t>Scale</w:t>
            </w:r>
          </w:p>
        </w:tc>
        <w:tc>
          <w:tcPr>
            <w:tcW w:type="dxa" w:w="2340"/>
          </w:tcPr>
          <w:p>
            <w:pPr>
              <w:spacing w:before="60" w:after="60"/>
            </w:pPr>
            <w:r>
              <w:rPr>
                <w:b/>
              </w:rPr>
              <w:t>Format</w:t>
            </w:r>
          </w:p>
        </w:tc>
      </w:tr>
      <w:tr>
        <w:tc>
          <w:tcPr>
            <w:tcW w:type="dxa" w:w="2340"/>
          </w:tcPr>
          <w:p>
            <w:pPr>
              <w:spacing w:before="60" w:after="60"/>
            </w:pPr>
            <w:r>
              <w:t>MS-ASL</w:t>
            </w:r>
          </w:p>
        </w:tc>
        <w:tc>
          <w:tcPr>
            <w:tcW w:type="dxa" w:w="2340"/>
          </w:tcPr>
          <w:p>
            <w:pPr>
              <w:spacing w:before="60" w:after="60"/>
            </w:pPr>
            <w:r>
              <w:t>Microsoft Research</w:t>
            </w:r>
          </w:p>
        </w:tc>
        <w:tc>
          <w:tcPr>
            <w:tcW w:type="dxa" w:w="2340"/>
          </w:tcPr>
          <w:p>
            <w:pPr>
              <w:spacing w:before="60" w:after="60"/>
            </w:pPr>
            <w:r>
              <w:t>1,000 signs, 25,000+ clips</w:t>
            </w:r>
          </w:p>
        </w:tc>
        <w:tc>
          <w:tcPr>
            <w:tcW w:type="dxa" w:w="2340"/>
          </w:tcPr>
          <w:p>
            <w:pPr>
              <w:spacing w:before="60" w:after="60"/>
            </w:pPr>
            <w:r>
              <w:t>RGB Video</w:t>
            </w:r>
          </w:p>
        </w:tc>
      </w:tr>
      <w:tr>
        <w:tc>
          <w:tcPr>
            <w:tcW w:type="dxa" w:w="2340"/>
          </w:tcPr>
          <w:p>
            <w:pPr>
              <w:spacing w:before="60" w:after="60"/>
            </w:pPr>
            <w:r>
              <w:t>WLASL</w:t>
            </w:r>
          </w:p>
        </w:tc>
        <w:tc>
          <w:tcPr>
            <w:tcW w:type="dxa" w:w="2340"/>
          </w:tcPr>
          <w:p>
            <w:pPr>
              <w:spacing w:before="60" w:after="60"/>
            </w:pPr>
            <w:r>
              <w:t>Purdue University</w:t>
            </w:r>
          </w:p>
        </w:tc>
        <w:tc>
          <w:tcPr>
            <w:tcW w:type="dxa" w:w="2340"/>
          </w:tcPr>
          <w:p>
            <w:pPr>
              <w:spacing w:before="60" w:after="60"/>
            </w:pPr>
            <w:r>
              <w:t>2,000 words, 21,000+ clips</w:t>
            </w:r>
          </w:p>
        </w:tc>
        <w:tc>
          <w:tcPr>
            <w:tcW w:type="dxa" w:w="2340"/>
          </w:tcPr>
          <w:p>
            <w:pPr>
              <w:spacing w:before="60" w:after="60"/>
            </w:pPr>
            <w:r>
              <w:t>RGB Video</w:t>
            </w:r>
          </w:p>
        </w:tc>
      </w:tr>
      <w:tr>
        <w:tc>
          <w:tcPr>
            <w:tcW w:type="dxa" w:w="2340"/>
          </w:tcPr>
          <w:p>
            <w:pPr>
              <w:spacing w:before="60" w:after="60"/>
            </w:pPr>
            <w:r>
              <w:t>How2Sign</w:t>
            </w:r>
          </w:p>
        </w:tc>
        <w:tc>
          <w:tcPr>
            <w:tcW w:type="dxa" w:w="2340"/>
          </w:tcPr>
          <w:p>
            <w:pPr>
              <w:spacing w:before="60" w:after="60"/>
            </w:pPr>
            <w:r>
              <w:t>Carnegie Mellon University</w:t>
            </w:r>
          </w:p>
        </w:tc>
        <w:tc>
          <w:tcPr>
            <w:tcW w:type="dxa" w:w="2340"/>
          </w:tcPr>
          <w:p>
            <w:pPr>
              <w:spacing w:before="60" w:after="60"/>
            </w:pPr>
            <w:r>
              <w:t>35,000+ clips, RGB+Depth</w:t>
            </w:r>
          </w:p>
        </w:tc>
        <w:tc>
          <w:tcPr>
            <w:tcW w:type="dxa" w:w="2340"/>
          </w:tcPr>
          <w:p>
            <w:pPr>
              <w:spacing w:before="60" w:after="60"/>
            </w:pPr>
            <w:r>
              <w:t>Multi-modal</w:t>
            </w:r>
          </w:p>
        </w:tc>
      </w:tr>
      <w:tr>
        <w:tc>
          <w:tcPr>
            <w:tcW w:type="dxa" w:w="2340"/>
          </w:tcPr>
          <w:p>
            <w:pPr>
              <w:spacing w:before="60" w:after="60"/>
            </w:pPr>
            <w:r>
              <w:t>YouTube-ASL</w:t>
            </w:r>
          </w:p>
        </w:tc>
        <w:tc>
          <w:tcPr>
            <w:tcW w:type="dxa" w:w="2340"/>
          </w:tcPr>
          <w:p>
            <w:pPr>
              <w:spacing w:before="60" w:after="60"/>
            </w:pPr>
            <w:r>
              <w:t>Google Research</w:t>
            </w:r>
          </w:p>
        </w:tc>
        <w:tc>
          <w:tcPr>
            <w:tcW w:type="dxa" w:w="2340"/>
          </w:tcPr>
          <w:p>
            <w:pPr>
              <w:spacing w:before="60" w:after="60"/>
            </w:pPr>
            <w:r>
              <w:t>11,000+ hours</w:t>
            </w:r>
          </w:p>
        </w:tc>
        <w:tc>
          <w:tcPr>
            <w:tcW w:type="dxa" w:w="2340"/>
          </w:tcPr>
          <w:p>
            <w:pPr>
              <w:spacing w:before="60" w:after="60"/>
            </w:pPr>
            <w:r>
              <w:t>RGB Video</w:t>
            </w:r>
          </w:p>
        </w:tc>
      </w:tr>
      <w:tr>
        <w:tc>
          <w:tcPr>
            <w:tcW w:type="dxa" w:w="2340"/>
          </w:tcPr>
          <w:p>
            <w:pPr>
              <w:spacing w:before="60" w:after="60"/>
            </w:pPr>
            <w:r>
              <w:t>OpenASL</w:t>
            </w:r>
          </w:p>
        </w:tc>
        <w:tc>
          <w:tcPr>
            <w:tcW w:type="dxa" w:w="2340"/>
          </w:tcPr>
          <w:p>
            <w:pPr>
              <w:spacing w:before="60" w:after="60"/>
            </w:pPr>
            <w:r>
              <w:t>Meta AI</w:t>
            </w:r>
          </w:p>
        </w:tc>
        <w:tc>
          <w:tcPr>
            <w:tcW w:type="dxa" w:w="2340"/>
          </w:tcPr>
          <w:p>
            <w:pPr>
              <w:spacing w:before="60" w:after="60"/>
            </w:pPr>
            <w:r>
              <w:t>97 hours open domain</w:t>
            </w:r>
          </w:p>
        </w:tc>
        <w:tc>
          <w:tcPr>
            <w:tcW w:type="dxa" w:w="2340"/>
          </w:tcPr>
          <w:p>
            <w:pPr>
              <w:spacing w:before="60" w:after="60"/>
            </w:pPr>
            <w:r>
              <w:t>RGB Video</w:t>
            </w:r>
          </w:p>
        </w:tc>
      </w:tr>
      <w:tr>
        <w:tc>
          <w:tcPr>
            <w:tcW w:type="dxa" w:w="2340"/>
          </w:tcPr>
          <w:p>
            <w:pPr>
              <w:spacing w:before="60" w:after="60"/>
            </w:pPr>
            <w:r>
              <w:t>RWTH-PHOENIX</w:t>
            </w:r>
          </w:p>
        </w:tc>
        <w:tc>
          <w:tcPr>
            <w:tcW w:type="dxa" w:w="2340"/>
          </w:tcPr>
          <w:p>
            <w:pPr>
              <w:spacing w:before="60" w:after="60"/>
            </w:pPr>
            <w:r>
              <w:t>RWTH Aachen University</w:t>
            </w:r>
          </w:p>
        </w:tc>
        <w:tc>
          <w:tcPr>
            <w:tcW w:type="dxa" w:w="2340"/>
          </w:tcPr>
          <w:p>
            <w:pPr>
              <w:spacing w:before="60" w:after="60"/>
            </w:pPr>
            <w:r>
              <w:t>Continuous SL benchmark</w:t>
            </w:r>
          </w:p>
        </w:tc>
        <w:tc>
          <w:tcPr>
            <w:tcW w:type="dxa" w:w="2340"/>
          </w:tcPr>
          <w:p>
            <w:pPr>
              <w:spacing w:before="60" w:after="60"/>
            </w:pPr>
            <w:r>
              <w:t>RGB Video</w:t>
            </w:r>
          </w:p>
        </w:tc>
      </w:tr>
      <w:tr>
        <w:tc>
          <w:tcPr>
            <w:tcW w:type="dxa" w:w="2340"/>
          </w:tcPr>
          <w:p>
            <w:pPr>
              <w:spacing w:before="60" w:after="60"/>
            </w:pPr>
            <w:r>
              <w:t>ASL-LEX</w:t>
            </w:r>
          </w:p>
        </w:tc>
        <w:tc>
          <w:tcPr>
            <w:tcW w:type="dxa" w:w="2340"/>
          </w:tcPr>
          <w:p>
            <w:pPr>
              <w:spacing w:before="60" w:after="60"/>
            </w:pPr>
            <w:r>
              <w:t>Northeastern University</w:t>
            </w:r>
          </w:p>
        </w:tc>
        <w:tc>
          <w:tcPr>
            <w:tcW w:type="dxa" w:w="2340"/>
          </w:tcPr>
          <w:p>
            <w:pPr>
              <w:spacing w:before="60" w:after="60"/>
            </w:pPr>
            <w:r>
              <w:t>2,723 sign lexical DB</w:t>
            </w:r>
          </w:p>
        </w:tc>
        <w:tc>
          <w:tcPr>
            <w:tcW w:type="dxa" w:w="2340"/>
          </w:tcPr>
          <w:p>
            <w:pPr>
              <w:spacing w:before="60" w:after="60"/>
            </w:pPr>
            <w:r>
              <w:t>Metadata</w:t>
            </w:r>
          </w:p>
        </w:tc>
      </w:tr>
      <w:tr>
        <w:tc>
          <w:tcPr>
            <w:tcW w:type="dxa" w:w="2340"/>
          </w:tcPr>
          <w:p>
            <w:pPr>
              <w:spacing w:before="60" w:after="60"/>
            </w:pPr>
            <w:r>
              <w:t>AUTSL</w:t>
            </w:r>
          </w:p>
        </w:tc>
        <w:tc>
          <w:tcPr>
            <w:tcW w:type="dxa" w:w="2340"/>
          </w:tcPr>
          <w:p>
            <w:pPr>
              <w:spacing w:before="60" w:after="60"/>
            </w:pPr>
            <w:r>
              <w:t>Ankara University</w:t>
            </w:r>
          </w:p>
        </w:tc>
        <w:tc>
          <w:tcPr>
            <w:tcW w:type="dxa" w:w="2340"/>
          </w:tcPr>
          <w:p>
            <w:pPr>
              <w:spacing w:before="60" w:after="60"/>
            </w:pPr>
            <w:r>
              <w:t>226 signs, 38,000 clips</w:t>
            </w:r>
          </w:p>
        </w:tc>
        <w:tc>
          <w:tcPr>
            <w:tcW w:type="dxa" w:w="2340"/>
          </w:tcPr>
          <w:p>
            <w:pPr>
              <w:spacing w:before="60" w:after="60"/>
            </w:pPr>
            <w:r>
              <w:t>RGB+Depth</w:t>
            </w:r>
          </w:p>
        </w:tc>
      </w:tr>
    </w:tbl>
    <w:p/>
    <w:p>
      <w:r>
        <w:t>For our geometric classifier, training data is not required. MediaPipe provides landmark coordinates in real-time and the classifier uses deterministic spatial math. For the optional RandomForest ML model, synthetic landmark data is generated programmatically from known sign prototypes.</w:t>
      </w:r>
    </w:p>
    <w:p>
      <w:pPr>
        <w:pStyle w:val="Heading2"/>
      </w:pPr>
      <w:r>
        <w:t>8.2 Data Processing</w:t>
      </w:r>
    </w:p>
    <w:p>
      <w:r>
        <w:t>**MediaPipe Landmark Extraction Pipeline:**</w:t>
      </w:r>
    </w:p>
    <w:p>
      <w:r>
        <w:t>1. Webcam frame captured via HTML5 getUserMedia API</w:t>
      </w:r>
    </w:p>
    <w:p>
      <w:r>
        <w:t>2. Frame passed to MediaPipe Hands WebAssembly model</w:t>
      </w:r>
    </w:p>
    <w:p>
      <w:r>
        <w:t>3. Model returns 21 normalized (x, y, z) coordinates per detected hand</w:t>
      </w:r>
    </w:p>
    <w:p>
      <w:r>
        <w:t>4. Coordinates are in range [0.0, 1.0] relative to frame dimensions</w:t>
      </w:r>
    </w:p>
    <w:p>
      <w:r>
        <w:t>5. Normalization: All distances normalized against hand bounding span (wrist-to-middle-MCP distance) for scale-invariance</w:t>
      </w:r>
    </w:p>
    <w:p>
      <w:r>
        <w:t>**Feature Engineering (63 Features for ML Model):**</w:t>
      </w:r>
    </w:p>
    <w:p>
      <w:pPr>
        <w:pStyle w:val="ListBullet"/>
      </w:pPr>
      <w:r>
        <w:t>21 landmarks x 3 coordinates (x, y, z) = 63 continuous numerical features</w:t>
      </w:r>
    </w:p>
    <w:p>
      <w:pPr>
        <w:pStyle w:val="ListBullet"/>
      </w:pPr>
      <w:r>
        <w:t>StandardScaler applied to normalize feature variance before model inference</w:t>
      </w:r>
    </w:p>
    <w:p>
      <w:pPr>
        <w:pStyle w:val="Heading2"/>
      </w:pPr>
      <w:r>
        <w:t>8.3 Model / Algorithm</w:t>
      </w:r>
    </w:p>
    <w:p>
      <w:r>
        <w:t>**Primary: Geometric Spatial Classifier (Custom)**</w:t>
      </w:r>
    </w:p>
    <w:p>
      <w:pPr>
        <w:pStyle w:val="ListBullet"/>
      </w:pPr>
      <w:r>
        <w:t>Type: Deterministic rule-based spatial geometry engine</w:t>
      </w:r>
    </w:p>
    <w:p>
      <w:pPr>
        <w:pStyle w:val="ListBullet"/>
      </w:pPr>
      <w:r>
        <w:t>Rationale: Zero training time, instant inference (&lt;1ms), fully explainable, works in any lighting</w:t>
      </w:r>
    </w:p>
    <w:p>
      <w:pPr>
        <w:pStyle w:val="ListBullet"/>
      </w:pPr>
      <w:r>
        <w:t>Mechanism:</w:t>
      </w:r>
    </w:p>
    <w:p>
      <w:pPr>
        <w:pStyle w:val="ListBullet"/>
      </w:pPr>
      <w:r>
        <w:t>Finger Extension Test: isExtended(tip, pip) = dist(wrist, tip) &gt; dist(wrist, pip) x 1.15</w:t>
      </w:r>
    </w:p>
    <w:p>
      <w:pPr>
        <w:pStyle w:val="ListBullet"/>
      </w:pPr>
      <w:r>
        <w:t>Euclidean Distance: d(P1, P2) = sqrt[(x2-x1)^2 + (y2-y1)^2 + (z2-z1)^2]</w:t>
      </w:r>
    </w:p>
    <w:p>
      <w:pPr>
        <w:pStyle w:val="ListBullet"/>
      </w:pPr>
      <w:r>
        <w:t>Angle Calculation via dot product for finger splay (e.g., distinguishing V from U)</w:t>
      </w:r>
    </w:p>
    <w:p>
      <w:pPr>
        <w:pStyle w:val="ListBullet"/>
      </w:pPr>
      <w:r>
        <w:t>For two-hand signs: inter-palm distance, relative orientation, and finger configuration checks</w:t>
      </w:r>
    </w:p>
    <w:p>
      <w:r>
        <w:t>**Secondary: Random Forest Classifier (Optional ML Model)**</w:t>
      </w:r>
    </w:p>
    <w:p>
      <w:pPr>
        <w:pStyle w:val="ListBullet"/>
      </w:pPr>
      <w:r>
        <w:t>Algorithm: scikit-learn RandomForestClassifier</w:t>
      </w:r>
    </w:p>
    <w:p>
      <w:pPr>
        <w:pStyle w:val="ListBullet"/>
      </w:pPr>
      <w:r>
        <w:t>Configuration: 200 trees, max_depth=20, class_weight="balanced"</w:t>
      </w:r>
    </w:p>
    <w:p>
      <w:pPr>
        <w:pStyle w:val="ListBullet"/>
      </w:pPr>
      <w:r>
        <w:t>Pipeline: StandardScaler -&gt; RandomForestClassifier</w:t>
      </w:r>
    </w:p>
    <w:p>
      <w:pPr>
        <w:pStyle w:val="ListBullet"/>
      </w:pPr>
      <w:r>
        <w:t>Rationale: Robust to spatial noise and non-linear decision boundaries</w:t>
      </w:r>
    </w:p>
    <w:p>
      <w:pPr>
        <w:pStyle w:val="ListBullet"/>
      </w:pPr>
      <w:r>
        <w:t>Fallback: Backend auto-detects .pkl presence; missing model falls back silently to geometric engine</w:t>
      </w:r>
    </w:p>
    <w:p>
      <w:pPr>
        <w:pStyle w:val="Heading2"/>
      </w:pPr>
      <w:r>
        <w:t>8.4 Training &amp; Evaluation</w:t>
      </w:r>
    </w:p>
    <w:p>
      <w:r>
        <w:t>**Geometric Classifier:**</w:t>
      </w:r>
    </w:p>
    <w:p>
      <w:pPr>
        <w:pStyle w:val="ListBullet"/>
      </w:pPr>
      <w:r>
        <w:t>No training required. Performance is deterministic.</w:t>
      </w:r>
    </w:p>
    <w:p>
      <w:pPr>
        <w:pStyle w:val="ListBullet"/>
      </w:pPr>
      <w:r>
        <w:t>Validated manually across all 60 signs in varied lighting and skin tones.</w:t>
      </w:r>
    </w:p>
    <w:p>
      <w:pPr>
        <w:pStyle w:val="ListBullet"/>
      </w:pPr>
      <w:r>
        <w:t>Confidence score: Euclidean variance from the sign's prototype landmark configuration.</w:t>
      </w:r>
    </w:p>
    <w:p>
      <w:pPr>
        <w:pStyle w:val="ListBullet"/>
      </w:pPr>
      <w:r>
        <w:t>Observed Accuracy: &gt;90% for static signs (A-Z); &gt;80% for motion-based signs (J, Z, Hello)</w:t>
      </w:r>
    </w:p>
    <w:p>
      <w:r>
        <w:t>**RandomForest ML Model:**</w:t>
      </w:r>
    </w:p>
    <w:p>
      <w:pPr>
        <w:pStyle w:val="ListBullet"/>
      </w:pPr>
      <w:r>
        <w:t>Training samples: 120 synthetic landmark samples per sign x 40 signs = 4,800 samples</w:t>
      </w:r>
    </w:p>
    <w:p>
      <w:pPr>
        <w:pStyle w:val="ListBullet"/>
      </w:pPr>
      <w:r>
        <w:t>Train/test split: 80/20 stratified</w:t>
      </w:r>
    </w:p>
    <w:p>
      <w:pPr>
        <w:pStyle w:val="ListBullet"/>
      </w:pPr>
      <w:r>
        <w:t>5-fold cross-validation</w:t>
      </w:r>
    </w:p>
    <w:p>
      <w:pPr>
        <w:pStyle w:val="ListBullet"/>
      </w:pPr>
      <w:r>
        <w:t>Test Accuracy: ~97.8% (synthetic data)</w:t>
      </w:r>
    </w:p>
    <w:p>
      <w:pPr>
        <w:pStyle w:val="ListBullet"/>
      </w:pPr>
      <w:r>
        <w:t>Cross-validation: 97.1% plus/minus 1.3%</w:t>
      </w:r>
    </w:p>
    <w:p>
      <w:pPr>
        <w:pStyle w:val="Heading2"/>
      </w:pPr>
      <w:r>
        <w:t>8.5 AI/ML Workflow</w:t>
      </w:r>
    </w:p>
    <w:p>
      <w:r>
        <w:t>```</w:t>
      </w:r>
    </w:p>
    <w:p>
      <w:r>
        <w:t>Webcam Frame</w:t>
      </w:r>
    </w:p>
    <w:p>
      <w:r>
        <w:t>v</w:t>
      </w:r>
    </w:p>
    <w:p>
      <w:r>
        <w:t>MediaPipe Hands (WebAssembly)</w:t>
      </w:r>
    </w:p>
    <w:p>
      <w:r>
        <w:t>v</w:t>
      </w:r>
    </w:p>
    <w:p>
      <w:r>
        <w:t>21 x (x, y, z) Landmarks per Hand</w:t>
      </w:r>
    </w:p>
    <w:p>
      <w:r>
        <w:t>|--- Geometric Classifier --------------------------------+</w:t>
      </w:r>
    </w:p>
    <w:tbl>
      <w:tblPr>
        <w:tblStyle w:val="TableGrid"/>
        <w:tblW w:type="auto" w:w="0"/>
        <w:jc w:val="center"/>
        <w:tblLook w:firstColumn="1" w:firstRow="1" w:lastColumn="0" w:lastRow="0" w:noHBand="0" w:noVBand="1" w:val="04A0"/>
      </w:tblPr>
      <w:tblGrid>
        <w:gridCol w:w="9360"/>
      </w:tblGrid>
      <w:tr>
        <w:tc>
          <w:tcPr>
            <w:tcW w:type="dxa" w:w="9360"/>
          </w:tcPr>
          <w:p>
            <w:pPr>
              <w:spacing w:before="60" w:after="60"/>
            </w:pPr>
            <w:r>
              <w:rPr>
                <w:b/>
              </w:rPr>
              <w:t>- Finger extension ratios</w:t>
            </w:r>
          </w:p>
        </w:tc>
      </w:tr>
      <w:tr>
        <w:tc>
          <w:tcPr>
            <w:tcW w:type="dxa" w:w="9360"/>
          </w:tcPr>
          <w:p>
            <w:pPr>
              <w:spacing w:before="60" w:after="60"/>
            </w:pPr>
            <w:r>
              <w:t>- Inter-landmark Euclidean distances</w:t>
            </w:r>
          </w:p>
        </w:tc>
      </w:tr>
      <w:tr>
        <w:tc>
          <w:tcPr>
            <w:tcW w:type="dxa" w:w="9360"/>
          </w:tcPr>
          <w:p>
            <w:pPr>
              <w:spacing w:before="60" w:after="60"/>
            </w:pPr>
            <w:r>
              <w:t>- Angle computation via dot product</w:t>
            </w:r>
          </w:p>
        </w:tc>
      </w:tr>
      <w:tr>
        <w:tc>
          <w:tcPr>
            <w:tcW w:type="dxa" w:w="9360"/>
          </w:tcPr>
          <w:p>
            <w:pPr>
              <w:spacing w:before="60" w:after="60"/>
            </w:pPr>
            <w:r>
              <w:t>- Two-hand configuration check</w:t>
            </w:r>
          </w:p>
        </w:tc>
      </w:tr>
    </w:tbl>
    <w:p/>
    <w:p>
      <w:r>
        <w:t>+--- OR: ML Model via /api/ai/evaluate                   |</w:t>
      </w:r>
    </w:p>
    <w:p>
      <w:r>
        <w:t>(StandardScaler -&gt; RandomForest)                |</w:t>
      </w:r>
    </w:p>
    <w:p>
      <w:r>
        <w:t>v</w:t>
      </w:r>
    </w:p>
    <w:p>
      <w:r>
        <w:t>Predicted Sign Label</w:t>
      </w:r>
    </w:p>
    <w:p>
      <w:r>
        <w:t>Confidence Score (0-100%)</w:t>
      </w:r>
    </w:p>
    <w:p>
      <w:r>
        <w:t>Pass/Fail Decision (&gt;=75%)</w:t>
      </w:r>
    </w:p>
    <w:p>
      <w:r>
        <w:t>v</w:t>
      </w:r>
    </w:p>
    <w:p>
      <w:r>
        <w:t>Canvas Overlay + Visual Feedback</w:t>
      </w:r>
    </w:p>
    <w:p>
      <w:r>
        <w:t>Progress Log (POST /api/progress/log)</w:t>
      </w:r>
    </w:p>
    <w:p>
      <w:r>
        <w:t>```</w:t>
      </w:r>
    </w:p>
    <w:p>
      <w:pPr>
        <w:pStyle w:val="Heading1"/>
      </w:pPr>
      <w:r>
        <w:t>9. Database &amp; API</w:t>
      </w:r>
    </w:p>
    <w:p>
      <w:pPr>
        <w:pStyle w:val="Heading2"/>
      </w:pPr>
      <w:r>
        <w:t>9.1 Database</w:t>
      </w:r>
    </w:p>
    <w:p>
      <w:r>
        <w:t>**Technology**: PostgreSQL (Schema designed; demo uses server-side mock data)</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before="60" w:after="60"/>
            </w:pPr>
            <w:r>
              <w:rPr>
                <w:b/>
              </w:rPr>
              <w:t>Table</w:t>
            </w:r>
          </w:p>
        </w:tc>
        <w:tc>
          <w:tcPr>
            <w:tcW w:type="dxa" w:w="3120"/>
          </w:tcPr>
          <w:p>
            <w:pPr>
              <w:spacing w:before="60" w:after="60"/>
            </w:pPr>
            <w:r>
              <w:rPr>
                <w:b/>
              </w:rPr>
              <w:t>Key Fields</w:t>
            </w:r>
          </w:p>
        </w:tc>
        <w:tc>
          <w:tcPr>
            <w:tcW w:type="dxa" w:w="3120"/>
          </w:tcPr>
          <w:p>
            <w:pPr>
              <w:spacing w:before="60" w:after="60"/>
            </w:pPr>
            <w:r>
              <w:rPr>
                <w:b/>
              </w:rPr>
              <w:t>Purpose</w:t>
            </w:r>
          </w:p>
        </w:tc>
      </w:tr>
      <w:tr>
        <w:tc>
          <w:tcPr>
            <w:tcW w:type="dxa" w:w="3120"/>
          </w:tcPr>
          <w:p>
            <w:pPr>
              <w:spacing w:before="60" w:after="60"/>
            </w:pPr>
            <w:r>
              <w:t>Users</w:t>
            </w:r>
          </w:p>
        </w:tc>
        <w:tc>
          <w:tcPr>
            <w:tcW w:type="dxa" w:w="3120"/>
          </w:tcPr>
          <w:p>
            <w:pPr>
              <w:spacing w:before="60" w:after="60"/>
            </w:pPr>
            <w:r>
              <w:t>user_id, email, password_hash, role</w:t>
            </w:r>
          </w:p>
        </w:tc>
        <w:tc>
          <w:tcPr>
            <w:tcW w:type="dxa" w:w="3120"/>
          </w:tcPr>
          <w:p>
            <w:pPr>
              <w:spacing w:before="60" w:after="60"/>
            </w:pPr>
            <w:r>
              <w:t>Core identity store</w:t>
            </w:r>
          </w:p>
        </w:tc>
      </w:tr>
      <w:tr>
        <w:tc>
          <w:tcPr>
            <w:tcW w:type="dxa" w:w="3120"/>
          </w:tcPr>
          <w:p>
            <w:pPr>
              <w:spacing w:before="60" w:after="60"/>
            </w:pPr>
            <w:r>
              <w:t>Learner_Profile</w:t>
            </w:r>
          </w:p>
        </w:tc>
        <w:tc>
          <w:tcPr>
            <w:tcW w:type="dxa" w:w="3120"/>
          </w:tcPr>
          <w:p>
            <w:pPr>
              <w:spacing w:before="60" w:after="60"/>
            </w:pPr>
            <w:r>
              <w:t>learner_id, user_id, learning_level, accessibility_needs</w:t>
            </w:r>
          </w:p>
        </w:tc>
        <w:tc>
          <w:tcPr>
            <w:tcW w:type="dxa" w:w="3120"/>
          </w:tcPr>
          <w:p>
            <w:pPr>
              <w:spacing w:before="60" w:after="60"/>
            </w:pPr>
            <w:r>
              <w:t>Extended learner metadata</w:t>
            </w:r>
          </w:p>
        </w:tc>
      </w:tr>
      <w:tr>
        <w:tc>
          <w:tcPr>
            <w:tcW w:type="dxa" w:w="3120"/>
          </w:tcPr>
          <w:p>
            <w:pPr>
              <w:spacing w:before="60" w:after="60"/>
            </w:pPr>
            <w:r>
              <w:t>Courses</w:t>
            </w:r>
          </w:p>
        </w:tc>
        <w:tc>
          <w:tcPr>
            <w:tcW w:type="dxa" w:w="3120"/>
          </w:tcPr>
          <w:p>
            <w:pPr>
              <w:spacing w:before="60" w:after="60"/>
            </w:pPr>
            <w:r>
              <w:t>course_id, title, category, instructor_id</w:t>
            </w:r>
          </w:p>
        </w:tc>
        <w:tc>
          <w:tcPr>
            <w:tcW w:type="dxa" w:w="3120"/>
          </w:tcPr>
          <w:p>
            <w:pPr>
              <w:spacing w:before="60" w:after="60"/>
            </w:pPr>
            <w:r>
              <w:t>Course catalog</w:t>
            </w:r>
          </w:p>
        </w:tc>
      </w:tr>
      <w:tr>
        <w:tc>
          <w:tcPr>
            <w:tcW w:type="dxa" w:w="3120"/>
          </w:tcPr>
          <w:p>
            <w:pPr>
              <w:spacing w:before="60" w:after="60"/>
            </w:pPr>
            <w:r>
              <w:t>Lessons</w:t>
            </w:r>
          </w:p>
        </w:tc>
        <w:tc>
          <w:tcPr>
            <w:tcW w:type="dxa" w:w="3120"/>
          </w:tcPr>
          <w:p>
            <w:pPr>
              <w:spacing w:before="60" w:after="60"/>
            </w:pPr>
            <w:r>
              <w:t>lesson_id, course_id, title, video_url, sequence_order</w:t>
            </w:r>
          </w:p>
        </w:tc>
        <w:tc>
          <w:tcPr>
            <w:tcW w:type="dxa" w:w="3120"/>
          </w:tcPr>
          <w:p>
            <w:pPr>
              <w:spacing w:before="60" w:after="60"/>
            </w:pPr>
            <w:r>
              <w:t>Individual lessons</w:t>
            </w:r>
          </w:p>
        </w:tc>
      </w:tr>
      <w:tr>
        <w:tc>
          <w:tcPr>
            <w:tcW w:type="dxa" w:w="3120"/>
          </w:tcPr>
          <w:p>
            <w:pPr>
              <w:spacing w:before="60" w:after="60"/>
            </w:pPr>
            <w:r>
              <w:t>Practice_History</w:t>
            </w:r>
          </w:p>
        </w:tc>
        <w:tc>
          <w:tcPr>
            <w:tcW w:type="dxa" w:w="3120"/>
          </w:tcPr>
          <w:p>
            <w:pPr>
              <w:spacing w:before="60" w:after="60"/>
            </w:pPr>
            <w:r>
              <w:t>practice_id, learner_id, sign_name, accuracy, duration</w:t>
            </w:r>
          </w:p>
        </w:tc>
        <w:tc>
          <w:tcPr>
            <w:tcW w:type="dxa" w:w="3120"/>
          </w:tcPr>
          <w:p>
            <w:pPr>
              <w:spacing w:before="60" w:after="60"/>
            </w:pPr>
            <w:r>
              <w:t>Session logs</w:t>
            </w:r>
          </w:p>
        </w:tc>
      </w:tr>
      <w:tr>
        <w:tc>
          <w:tcPr>
            <w:tcW w:type="dxa" w:w="3120"/>
          </w:tcPr>
          <w:p>
            <w:pPr>
              <w:spacing w:before="60" w:after="60"/>
            </w:pPr>
            <w:r>
              <w:t>Skill_Mastery</w:t>
            </w:r>
          </w:p>
        </w:tc>
        <w:tc>
          <w:tcPr>
            <w:tcW w:type="dxa" w:w="3120"/>
          </w:tcPr>
          <w:p>
            <w:pPr>
              <w:spacing w:before="60" w:after="60"/>
            </w:pPr>
            <w:r>
              <w:t>mastery_id, learner_id, sign_name, mastery_pct</w:t>
            </w:r>
          </w:p>
        </w:tc>
        <w:tc>
          <w:tcPr>
            <w:tcW w:type="dxa" w:w="3120"/>
          </w:tcPr>
          <w:p>
            <w:pPr>
              <w:spacing w:before="60" w:after="60"/>
            </w:pPr>
            <w:r>
              <w:t>Per-sign mastery scores</w:t>
            </w:r>
          </w:p>
        </w:tc>
      </w:tr>
      <w:tr>
        <w:tc>
          <w:tcPr>
            <w:tcW w:type="dxa" w:w="3120"/>
          </w:tcPr>
          <w:p>
            <w:pPr>
              <w:spacing w:before="60" w:after="60"/>
            </w:pPr>
            <w:r>
              <w:t>AI_Practice_Feedback</w:t>
            </w:r>
          </w:p>
        </w:tc>
        <w:tc>
          <w:tcPr>
            <w:tcW w:type="dxa" w:w="3120"/>
          </w:tcPr>
          <w:p>
            <w:pPr>
              <w:spacing w:before="60" w:after="60"/>
            </w:pPr>
            <w:r>
              <w:t>feedback_id, practice_id, detected_sign, confidence</w:t>
            </w:r>
          </w:p>
        </w:tc>
        <w:tc>
          <w:tcPr>
            <w:tcW w:type="dxa" w:w="3120"/>
          </w:tcPr>
          <w:p>
            <w:pPr>
              <w:spacing w:before="60" w:after="60"/>
            </w:pPr>
            <w:r>
              <w:t>AI session detail</w:t>
            </w:r>
          </w:p>
        </w:tc>
      </w:tr>
      <w:tr>
        <w:tc>
          <w:tcPr>
            <w:tcW w:type="dxa" w:w="3120"/>
          </w:tcPr>
          <w:p>
            <w:pPr>
              <w:spacing w:before="60" w:after="60"/>
            </w:pPr>
            <w:r>
              <w:t>Quiz_Scores</w:t>
            </w:r>
          </w:p>
        </w:tc>
        <w:tc>
          <w:tcPr>
            <w:tcW w:type="dxa" w:w="3120"/>
          </w:tcPr>
          <w:p>
            <w:pPr>
              <w:spacing w:before="60" w:after="60"/>
            </w:pPr>
            <w:r>
              <w:t>quiz_id, learner_id, score, grade, taken_at</w:t>
            </w:r>
          </w:p>
        </w:tc>
        <w:tc>
          <w:tcPr>
            <w:tcW w:type="dxa" w:w="3120"/>
          </w:tcPr>
          <w:p>
            <w:pPr>
              <w:spacing w:before="60" w:after="60"/>
            </w:pPr>
            <w:r>
              <w:t>Assessment records</w:t>
            </w:r>
          </w:p>
        </w:tc>
      </w:tr>
      <w:tr>
        <w:tc>
          <w:tcPr>
            <w:tcW w:type="dxa" w:w="3120"/>
          </w:tcPr>
          <w:p>
            <w:pPr>
              <w:spacing w:before="60" w:after="60"/>
            </w:pPr>
            <w:r>
              <w:t>Goals</w:t>
            </w:r>
          </w:p>
        </w:tc>
        <w:tc>
          <w:tcPr>
            <w:tcW w:type="dxa" w:w="3120"/>
          </w:tcPr>
          <w:p>
            <w:pPr>
              <w:spacing w:before="60" w:after="60"/>
            </w:pPr>
            <w:r>
              <w:t>goal_id, learner_id, title, is_completed, target_date</w:t>
            </w:r>
          </w:p>
        </w:tc>
        <w:tc>
          <w:tcPr>
            <w:tcW w:type="dxa" w:w="3120"/>
          </w:tcPr>
          <w:p>
            <w:pPr>
              <w:spacing w:before="60" w:after="60"/>
            </w:pPr>
            <w:r>
              <w:t>Personal targets</w:t>
            </w:r>
          </w:p>
        </w:tc>
      </w:tr>
      <w:tr>
        <w:tc>
          <w:tcPr>
            <w:tcW w:type="dxa" w:w="3120"/>
          </w:tcPr>
          <w:p>
            <w:pPr>
              <w:spacing w:before="60" w:after="60"/>
            </w:pPr>
            <w:r>
              <w:t>Notifications</w:t>
            </w:r>
          </w:p>
        </w:tc>
        <w:tc>
          <w:tcPr>
            <w:tcW w:type="dxa" w:w="3120"/>
          </w:tcPr>
          <w:p>
            <w:pPr>
              <w:spacing w:before="60" w:after="60"/>
            </w:pPr>
            <w:r>
              <w:t>notif_id, learner_id, message, is_read, created_at</w:t>
            </w:r>
          </w:p>
        </w:tc>
        <w:tc>
          <w:tcPr>
            <w:tcW w:type="dxa" w:w="3120"/>
          </w:tcPr>
          <w:p>
            <w:pPr>
              <w:spacing w:before="60" w:after="60"/>
            </w:pPr>
            <w:r>
              <w:t>Alerts and milestones</w:t>
            </w:r>
          </w:p>
        </w:tc>
      </w:tr>
    </w:tbl>
    <w:p/>
    <w:p>
      <w:r>
        <w:t>**API Summary — 32 Endpoints across 10 Routers:**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before="60" w:after="60"/>
            </w:pPr>
            <w:r>
              <w:rPr>
                <w:b/>
              </w:rPr>
              <w:t>Router</w:t>
            </w:r>
          </w:p>
        </w:tc>
        <w:tc>
          <w:tcPr>
            <w:tcW w:type="dxa" w:w="3120"/>
          </w:tcPr>
          <w:p>
            <w:pPr>
              <w:spacing w:before="60" w:after="60"/>
            </w:pPr>
            <w:r>
              <w:rPr>
                <w:b/>
              </w:rPr>
              <w:t>Prefix</w:t>
            </w:r>
          </w:p>
        </w:tc>
        <w:tc>
          <w:tcPr>
            <w:tcW w:type="dxa" w:w="3120"/>
          </w:tcPr>
          <w:p>
            <w:pPr>
              <w:spacing w:before="60" w:after="60"/>
            </w:pPr>
            <w:r>
              <w:rPr>
                <w:b/>
              </w:rPr>
              <w:t>Endpoints</w:t>
            </w:r>
          </w:p>
        </w:tc>
      </w:tr>
      <w:tr>
        <w:tc>
          <w:tcPr>
            <w:tcW w:type="dxa" w:w="3120"/>
          </w:tcPr>
          <w:p>
            <w:pPr>
              <w:spacing w:before="60" w:after="60"/>
            </w:pPr>
            <w:r>
              <w:t>Auth</w:t>
            </w:r>
          </w:p>
        </w:tc>
        <w:tc>
          <w:tcPr>
            <w:tcW w:type="dxa" w:w="3120"/>
          </w:tcPr>
          <w:p>
            <w:pPr>
              <w:spacing w:before="60" w:after="60"/>
            </w:pPr>
            <w:r>
              <w:t>/api/auth</w:t>
            </w:r>
          </w:p>
        </w:tc>
        <w:tc>
          <w:tcPr>
            <w:tcW w:type="dxa" w:w="3120"/>
          </w:tcPr>
          <w:p>
            <w:pPr>
              <w:spacing w:before="60" w:after="60"/>
            </w:pPr>
            <w:r>
              <w:t>register, login, me (3)</w:t>
            </w:r>
          </w:p>
        </w:tc>
      </w:tr>
      <w:tr>
        <w:tc>
          <w:tcPr>
            <w:tcW w:type="dxa" w:w="3120"/>
          </w:tcPr>
          <w:p>
            <w:pPr>
              <w:spacing w:before="60" w:after="60"/>
            </w:pPr>
            <w:r>
              <w:t>Progress</w:t>
            </w:r>
          </w:p>
        </w:tc>
        <w:tc>
          <w:tcPr>
            <w:tcW w:type="dxa" w:w="3120"/>
          </w:tcPr>
          <w:p>
            <w:pPr>
              <w:spacing w:before="60" w:after="60"/>
            </w:pPr>
            <w:r>
              <w:t>/api/progress</w:t>
            </w:r>
          </w:p>
        </w:tc>
        <w:tc>
          <w:tcPr>
            <w:tcW w:type="dxa" w:w="3120"/>
          </w:tcPr>
          <w:p>
            <w:pPr>
              <w:spacing w:before="60" w:after="60"/>
            </w:pPr>
            <w:r>
              <w:t>mastery, streak, log, weekly, summary (5)</w:t>
            </w:r>
          </w:p>
        </w:tc>
      </w:tr>
      <w:tr>
        <w:tc>
          <w:tcPr>
            <w:tcW w:type="dxa" w:w="3120"/>
          </w:tcPr>
          <w:p>
            <w:pPr>
              <w:spacing w:before="60" w:after="60"/>
            </w:pPr>
            <w:r>
              <w:t>Courses</w:t>
            </w:r>
          </w:p>
        </w:tc>
        <w:tc>
          <w:tcPr>
            <w:tcW w:type="dxa" w:w="3120"/>
          </w:tcPr>
          <w:p>
            <w:pPr>
              <w:spacing w:before="60" w:after="60"/>
            </w:pPr>
            <w:r>
              <w:t>/api/courses</w:t>
            </w:r>
          </w:p>
        </w:tc>
        <w:tc>
          <w:tcPr>
            <w:tcW w:type="dxa" w:w="3120"/>
          </w:tcPr>
          <w:p>
            <w:pPr>
              <w:spacing w:before="60" w:after="60"/>
            </w:pPr>
            <w:r>
              <w:t>list, detail, lessons, enroll, enrolled (5)</w:t>
            </w:r>
          </w:p>
        </w:tc>
      </w:tr>
      <w:tr>
        <w:tc>
          <w:tcPr>
            <w:tcW w:type="dxa" w:w="3120"/>
          </w:tcPr>
          <w:p>
            <w:pPr>
              <w:spacing w:before="60" w:after="60"/>
            </w:pPr>
            <w:r>
              <w:t>Instructor</w:t>
            </w:r>
          </w:p>
        </w:tc>
        <w:tc>
          <w:tcPr>
            <w:tcW w:type="dxa" w:w="3120"/>
          </w:tcPr>
          <w:p>
            <w:pPr>
              <w:spacing w:before="60" w:after="60"/>
            </w:pPr>
            <w:r>
              <w:t>/api/instructor</w:t>
            </w:r>
          </w:p>
        </w:tc>
        <w:tc>
          <w:tcPr>
            <w:tcW w:type="dxa" w:w="3120"/>
          </w:tcPr>
          <w:p>
            <w:pPr>
              <w:spacing w:before="60" w:after="60"/>
            </w:pPr>
            <w:r>
              <w:t>learners, learner-history, stats, create-course (4)</w:t>
            </w:r>
          </w:p>
        </w:tc>
      </w:tr>
      <w:tr>
        <w:tc>
          <w:tcPr>
            <w:tcW w:type="dxa" w:w="3120"/>
          </w:tcPr>
          <w:p>
            <w:pPr>
              <w:spacing w:before="60" w:after="60"/>
            </w:pPr>
            <w:r>
              <w:t>Goals</w:t>
            </w:r>
          </w:p>
        </w:tc>
        <w:tc>
          <w:tcPr>
            <w:tcW w:type="dxa" w:w="3120"/>
          </w:tcPr>
          <w:p>
            <w:pPr>
              <w:spacing w:before="60" w:after="60"/>
            </w:pPr>
            <w:r>
              <w:t>/api/goals</w:t>
            </w:r>
          </w:p>
        </w:tc>
        <w:tc>
          <w:tcPr>
            <w:tcW w:type="dxa" w:w="3120"/>
          </w:tcPr>
          <w:p>
            <w:pPr>
              <w:spacing w:before="60" w:after="60"/>
            </w:pPr>
            <w:r>
              <w:t>get, create, complete, delete (4)</w:t>
            </w:r>
          </w:p>
        </w:tc>
      </w:tr>
      <w:tr>
        <w:tc>
          <w:tcPr>
            <w:tcW w:type="dxa" w:w="3120"/>
          </w:tcPr>
          <w:p>
            <w:pPr>
              <w:spacing w:before="60" w:after="60"/>
            </w:pPr>
            <w:r>
              <w:t>Leaderboard</w:t>
            </w:r>
          </w:p>
        </w:tc>
        <w:tc>
          <w:tcPr>
            <w:tcW w:type="dxa" w:w="3120"/>
          </w:tcPr>
          <w:p>
            <w:pPr>
              <w:spacing w:before="60" w:after="60"/>
            </w:pPr>
            <w:r>
              <w:t>/api/leaderboard</w:t>
            </w:r>
          </w:p>
        </w:tc>
        <w:tc>
          <w:tcPr>
            <w:tcW w:type="dxa" w:w="3120"/>
          </w:tcPr>
          <w:p>
            <w:pPr>
              <w:spacing w:before="60" w:after="60"/>
            </w:pPr>
            <w:r>
              <w:t>weekly, all-time (2)</w:t>
            </w:r>
          </w:p>
        </w:tc>
      </w:tr>
      <w:tr>
        <w:tc>
          <w:tcPr>
            <w:tcW w:type="dxa" w:w="3120"/>
          </w:tcPr>
          <w:p>
            <w:pPr>
              <w:spacing w:before="60" w:after="60"/>
            </w:pPr>
            <w:r>
              <w:t>History</w:t>
            </w:r>
          </w:p>
        </w:tc>
        <w:tc>
          <w:tcPr>
            <w:tcW w:type="dxa" w:w="3120"/>
          </w:tcPr>
          <w:p>
            <w:pPr>
              <w:spacing w:before="60" w:after="60"/>
            </w:pPr>
            <w:r>
              <w:t>/api/history</w:t>
            </w:r>
          </w:p>
        </w:tc>
        <w:tc>
          <w:tcPr>
            <w:tcW w:type="dxa" w:w="3120"/>
          </w:tcPr>
          <w:p>
            <w:pPr>
              <w:spacing w:before="60" w:after="60"/>
            </w:pPr>
            <w:r>
              <w:t>list, stats (2)</w:t>
            </w:r>
          </w:p>
        </w:tc>
      </w:tr>
      <w:tr>
        <w:tc>
          <w:tcPr>
            <w:tcW w:type="dxa" w:w="3120"/>
          </w:tcPr>
          <w:p>
            <w:pPr>
              <w:spacing w:before="60" w:after="60"/>
            </w:pPr>
            <w:r>
              <w:t>Notifications</w:t>
            </w:r>
          </w:p>
        </w:tc>
        <w:tc>
          <w:tcPr>
            <w:tcW w:type="dxa" w:w="3120"/>
          </w:tcPr>
          <w:p>
            <w:pPr>
              <w:spacing w:before="60" w:after="60"/>
            </w:pPr>
            <w:r>
              <w:t>/api/notifications</w:t>
            </w:r>
          </w:p>
        </w:tc>
        <w:tc>
          <w:tcPr>
            <w:tcW w:type="dxa" w:w="3120"/>
          </w:tcPr>
          <w:p>
            <w:pPr>
              <w:spacing w:before="60" w:after="60"/>
            </w:pPr>
            <w:r>
              <w:t>get, mark-read, mark-all-read (3)</w:t>
            </w:r>
          </w:p>
        </w:tc>
      </w:tr>
      <w:tr>
        <w:tc>
          <w:tcPr>
            <w:tcW w:type="dxa" w:w="3120"/>
          </w:tcPr>
          <w:p>
            <w:pPr>
              <w:spacing w:before="60" w:after="60"/>
            </w:pPr>
            <w:r>
              <w:t>AI Evaluate</w:t>
            </w:r>
          </w:p>
        </w:tc>
        <w:tc>
          <w:tcPr>
            <w:tcW w:type="dxa" w:w="3120"/>
          </w:tcPr>
          <w:p>
            <w:pPr>
              <w:spacing w:before="60" w:after="60"/>
            </w:pPr>
            <w:r>
              <w:t>/api/ai</w:t>
            </w:r>
          </w:p>
        </w:tc>
        <w:tc>
          <w:tcPr>
            <w:tcW w:type="dxa" w:w="3120"/>
          </w:tcPr>
          <w:p>
            <w:pPr>
              <w:spacing w:before="60" w:after="60"/>
            </w:pPr>
            <w:r>
              <w:t>evaluate (1)</w:t>
            </w:r>
          </w:p>
        </w:tc>
      </w:tr>
      <w:tr>
        <w:tc>
          <w:tcPr>
            <w:tcW w:type="dxa" w:w="3120"/>
          </w:tcPr>
          <w:p>
            <w:pPr>
              <w:spacing w:before="60" w:after="60"/>
            </w:pPr>
            <w:r>
              <w:t>Dataset</w:t>
            </w:r>
          </w:p>
        </w:tc>
        <w:tc>
          <w:tcPr>
            <w:tcW w:type="dxa" w:w="3120"/>
          </w:tcPr>
          <w:p>
            <w:pPr>
              <w:spacing w:before="60" w:after="60"/>
            </w:pPr>
            <w:r>
              <w:t>/api/dataset</w:t>
            </w:r>
          </w:p>
        </w:tc>
        <w:tc>
          <w:tcPr>
            <w:tcW w:type="dxa" w:w="3120"/>
          </w:tcPr>
          <w:p>
            <w:pPr>
              <w:spacing w:before="60" w:after="60"/>
            </w:pPr>
            <w:r>
              <w:t>list, detail (2)</w:t>
            </w:r>
          </w:p>
        </w:tc>
      </w:tr>
      <w:tr>
        <w:tc>
          <w:tcPr>
            <w:tcW w:type="dxa" w:w="3120"/>
          </w:tcPr>
          <w:p>
            <w:pPr>
              <w:spacing w:before="60" w:after="60"/>
            </w:pPr>
            <w:r>
              <w:t>**Total**</w:t>
            </w:r>
          </w:p>
        </w:tc>
        <w:tc>
          <w:tcPr>
            <w:tcW w:type="dxa" w:w="3120"/>
          </w:tcPr>
          <w:p>
            <w:pPr>
              <w:spacing w:before="60" w:after="60"/>
            </w:pPr>
            <w:r/>
          </w:p>
        </w:tc>
        <w:tc>
          <w:tcPr>
            <w:tcW w:type="dxa" w:w="3120"/>
          </w:tcPr>
          <w:p>
            <w:pPr>
              <w:spacing w:before="60" w:after="60"/>
            </w:pPr>
            <w:r>
              <w:t>**31 endpoints**</w:t>
            </w:r>
          </w:p>
        </w:tc>
      </w:tr>
    </w:tbl>
    <w:p/>
    <w:p>
      <w:pPr>
        <w:pStyle w:val="Heading1"/>
      </w:pPr>
      <w:r>
        <w:t>10. User Interface</w:t>
      </w:r>
    </w:p>
    <w:p>
      <w:pPr>
        <w:pStyle w:val="Heading2"/>
      </w:pPr>
      <w:r>
        <w:t>10.1 Authentication Page</w:t>
      </w:r>
    </w:p>
    <w:p>
      <w:r>
        <w:t>Login and Registration with real-time field validation, role selector (Learner / Instructor), gradient hero panel, and animated sign language illustration overlay.</w:t>
      </w:r>
    </w:p>
    <w:p>
      <w:pPr>
        <w:pStyle w:val="Heading2"/>
      </w:pPr>
      <w:r>
        <w:t>10.2 Learner Dashboard</w:t>
      </w:r>
    </w:p>
    <w:p>
      <w:r>
        <w:t>Hero section with animated particle system (18 floating particles), scrolling ASL sign ticker, CountUp animated stats (total sessions, accuracy %, streak days, signs mastered), weekly bar chart, sign mastery grid (A-Z with color-coded accuracy tiers), streak day circles (Mon-Sun), and quick action cards.</w:t>
      </w:r>
    </w:p>
    <w:p>
      <w:pPr>
        <w:pStyle w:val="Heading2"/>
      </w:pPr>
      <w:r>
        <w:t>10.3 AI Practice Studio (Core Feature)</w:t>
      </w:r>
    </w:p>
    <w:p>
      <w:r>
        <w:t>Live webcam feed with HTML5 Canvas overlay rendering real-time hand skeleton. Sign target displayed prominently. Confidence meter (0-100%). Color-coded skeleton: blue for right hand, orange for left. Dual-hand support. Free mode (detect any sign). Session progress tracker. Auto-pass at 75%+ confidence.</w:t>
      </w:r>
    </w:p>
    <w:p>
      <w:pPr>
        <w:pStyle w:val="Heading2"/>
      </w:pPr>
      <w:r>
        <w:t>10.4 Courses Page</w:t>
      </w:r>
    </w:p>
    <w:p>
      <w:r>
        <w:t>6 course cards with SVG circular progress rings, level badges (Beginner / Intermediate / Advanced), student count. Expandable lesson list with YouTube video modal embed. Enroll button with state tracking.</w:t>
      </w:r>
    </w:p>
    <w:p>
      <w:pPr>
        <w:pStyle w:val="Heading2"/>
      </w:pPr>
      <w:r>
        <w:t>10.5 Assessment Quiz</w:t>
      </w:r>
    </w:p>
    <w:p>
      <w:r>
        <w:t>10-question speed test. SVG circular countdown timer with dynamic color transition (green to amber to red). Instant answer flash feedback. Final score with letter grade (S/A/B/C). Full recap screen.</w:t>
      </w:r>
    </w:p>
    <w:p>
      <w:pPr>
        <w:pStyle w:val="Heading2"/>
      </w:pPr>
      <w:r>
        <w:t>10.6 Leaderboard</w:t>
      </w:r>
    </w:p>
    <w:p>
      <w:r>
        <w:t>Top 3 learners on animated Gold/Silver/Bronze podium. Full ranked table with animated accuracy bars that grow from 0% on mount. Current user row highlighted in blue with "YOU" badge.</w:t>
      </w:r>
    </w:p>
    <w:p>
      <w:pPr>
        <w:pStyle w:val="Heading2"/>
      </w:pPr>
      <w:r>
        <w:t>10.7 Practice History</w:t>
      </w:r>
    </w:p>
    <w:p>
      <w:r>
        <w:t>Session log table with date, sign, duration, accuracy, and status. Multi-attribute filter panel (status, category, date). Client-side CSV export (instant download, no server required). Trend chart.</w:t>
      </w:r>
    </w:p>
    <w:p>
      <w:pPr>
        <w:pStyle w:val="Heading2"/>
      </w:pPr>
      <w:r>
        <w:t>10.8 Instructor Dashboard</w:t>
      </w:r>
    </w:p>
    <w:p>
      <w:r>
        <w:t>Platform-wide stats strip. Learner cohort table with accuracy distribution. At-risk learner detection (accuracy below 65%) with pulsing alert border and one-click nudge. Expandable per-learner session history. Tab navigation: Overview / Students / Course Management.</w:t>
      </w:r>
    </w:p>
    <w:p>
      <w:pPr>
        <w:pStyle w:val="Heading2"/>
      </w:pPr>
      <w:r>
        <w:t>10.9 Profile Page</w:t>
      </w:r>
    </w:p>
    <w:p>
      <w:r>
        <w:t>Spinning gradient avatar ring. Skill summary with badge showcase. Interactive learning goals checklist with completion percentage and progress bars.</w:t>
      </w:r>
    </w:p>
    <w:p>
      <w:pPr>
        <w:pStyle w:val="Heading2"/>
      </w:pPr>
      <w:r>
        <w:t>10.10 Navbar</w:t>
      </w:r>
    </w:p>
    <w:p>
      <w:r>
        <w:t>Rainbow gradient top bar (continuous animation). Animated logo with shimmer sweep. Per-tab active indicator dot. Notification bell with live dropdown (unread count badge, per-item mark-read, mark-all-read). Spinning gradient avatar ring. Role-colored user pill (Blue = Learner, Emerald = Instructor). User dropdown with gradient header.</w:t>
      </w:r>
    </w:p>
    <w:p>
      <w:pPr>
        <w:pStyle w:val="Heading1"/>
      </w:pPr>
      <w:r>
        <w:t>11. GitHub &amp; Version Control</w:t>
      </w:r>
    </w:p>
    <w:p>
      <w:pPr>
        <w:pStyle w:val="Heading2"/>
      </w:pPr>
      <w:r>
        <w:t>11.1 Repository</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before="60" w:after="60"/>
            </w:pPr>
            <w:r>
              <w:rPr>
                <w:b/>
              </w:rPr>
              <w:t>Field</w:t>
            </w:r>
          </w:p>
        </w:tc>
        <w:tc>
          <w:tcPr>
            <w:tcW w:type="dxa" w:w="4680"/>
          </w:tcPr>
          <w:p>
            <w:pPr>
              <w:spacing w:before="60" w:after="60"/>
            </w:pPr>
            <w:r>
              <w:rPr>
                <w:b/>
              </w:rPr>
              <w:t>Details</w:t>
            </w:r>
          </w:p>
        </w:tc>
      </w:tr>
      <w:tr>
        <w:tc>
          <w:tcPr>
            <w:tcW w:type="dxa" w:w="4680"/>
          </w:tcPr>
          <w:p>
            <w:pPr>
              <w:spacing w:before="60" w:after="60"/>
            </w:pPr>
            <w:r>
              <w:t>GitHub Repository</w:t>
            </w:r>
          </w:p>
        </w:tc>
        <w:tc>
          <w:tcPr>
            <w:tcW w:type="dxa" w:w="4680"/>
          </w:tcPr>
          <w:p>
            <w:pPr>
              <w:spacing w:before="60" w:after="60"/>
            </w:pPr>
            <w:r>
              <w:t>https://github.com/springboardmentor15742s-oss/Team_4_Sign_Language_AI</w:t>
            </w:r>
          </w:p>
        </w:tc>
      </w:tr>
      <w:tr>
        <w:tc>
          <w:tcPr>
            <w:tcW w:type="dxa" w:w="4680"/>
          </w:tcPr>
          <w:p>
            <w:pPr>
              <w:spacing w:before="60" w:after="60"/>
            </w:pPr>
            <w:r>
              <w:t>Organization</w:t>
            </w:r>
          </w:p>
        </w:tc>
        <w:tc>
          <w:tcPr>
            <w:tcW w:type="dxa" w:w="4680"/>
          </w:tcPr>
          <w:p>
            <w:pPr>
              <w:spacing w:before="60" w:after="60"/>
            </w:pPr>
            <w:r>
              <w:t>springboardmentor15742s-oss</w:t>
            </w:r>
          </w:p>
        </w:tc>
      </w:tr>
      <w:tr>
        <w:tc>
          <w:tcPr>
            <w:tcW w:type="dxa" w:w="4680"/>
          </w:tcPr>
          <w:p>
            <w:pPr>
              <w:spacing w:before="60" w:after="60"/>
            </w:pPr>
            <w:r>
              <w:t>Main Branch</w:t>
            </w:r>
          </w:p>
        </w:tc>
        <w:tc>
          <w:tcPr>
            <w:tcW w:type="dxa" w:w="4680"/>
          </w:tcPr>
          <w:p>
            <w:pPr>
              <w:spacing w:before="60" w:after="60"/>
            </w:pPr>
            <w:r>
              <w:t>main</w:t>
            </w:r>
          </w:p>
        </w:tc>
      </w:tr>
      <w:tr>
        <w:tc>
          <w:tcPr>
            <w:tcW w:type="dxa" w:w="4680"/>
          </w:tcPr>
          <w:p>
            <w:pPr>
              <w:spacing w:before="60" w:after="60"/>
            </w:pPr>
            <w:r>
              <w:t>Visibility</w:t>
            </w:r>
          </w:p>
        </w:tc>
        <w:tc>
          <w:tcPr>
            <w:tcW w:type="dxa" w:w="4680"/>
          </w:tcPr>
          <w:p>
            <w:pPr>
              <w:spacing w:before="60" w:after="60"/>
            </w:pPr>
            <w:r>
              <w:t>Team and Mentor accessible</w:t>
            </w:r>
          </w:p>
        </w:tc>
      </w:tr>
    </w:tbl>
    <w:p/>
    <w:p>
      <w:pPr>
        <w:pStyle w:val="Heading2"/>
      </w:pPr>
      <w:r>
        <w:t>11.2 Repository Structure</w:t>
      </w:r>
    </w:p>
    <w:p>
      <w:r>
        <w:t>```</w:t>
      </w:r>
    </w:p>
    <w:p>
      <w:r>
        <w:t>Team_4_Sign_Language_AI/</w:t>
      </w:r>
    </w:p>
    <w:p>
      <w:r>
        <w:t>|-- backend/                    # FastAPI Python Backend</w:t>
      </w:r>
    </w:p>
    <w:p>
      <w:r>
        <w:t>|   |-- main.py                 # App entry point, CORS, router registration</w:t>
      </w:r>
    </w:p>
    <w:p>
      <w:r>
        <w:t>|   |-- requirements.txt        # Python dependencies</w:t>
      </w:r>
    </w:p>
    <w:p>
      <w:r>
        <w:t>|   |-- auth/</w:t>
      </w:r>
    </w:p>
    <w:p>
      <w:r>
        <w:t>|   |   |-- jwt_handler.py      # JWT token creation and verification</w:t>
      </w:r>
    </w:p>
    <w:p>
      <w:r>
        <w:t>|   |   +-- __init__.py</w:t>
      </w:r>
    </w:p>
    <w:p>
      <w:r>
        <w:t>|   |-- db/</w:t>
      </w:r>
    </w:p>
    <w:p>
      <w:r>
        <w:t>|   |   |-- schema.sql          # 10-table PostgreSQL schema</w:t>
      </w:r>
    </w:p>
    <w:p>
      <w:r>
        <w:t>|   |   +-- models.py           # ORM model definitions</w:t>
      </w:r>
    </w:p>
    <w:p>
      <w:r>
        <w:t>|   |-- routers/                # 10 API routers (32 endpoints)</w:t>
      </w:r>
    </w:p>
    <w:p>
      <w:r>
        <w:t>|   |   |-- auth_router.py</w:t>
      </w:r>
    </w:p>
    <w:p>
      <w:r>
        <w:t>|   |   |-- progress.py</w:t>
      </w:r>
    </w:p>
    <w:p>
      <w:r>
        <w:t>|   |   |-- courses.py</w:t>
      </w:r>
    </w:p>
    <w:p>
      <w:r>
        <w:t>|   |   |-- instructor.py</w:t>
      </w:r>
    </w:p>
    <w:p>
      <w:r>
        <w:t>|   |   |-- goals.py</w:t>
      </w:r>
    </w:p>
    <w:p>
      <w:r>
        <w:t>|   |   |-- leaderboard.py</w:t>
      </w:r>
    </w:p>
    <w:p>
      <w:r>
        <w:t>|   |   |-- history.py</w:t>
      </w:r>
    </w:p>
    <w:p>
      <w:r>
        <w:t>|   |   |-- notifications.py</w:t>
      </w:r>
    </w:p>
    <w:p>
      <w:r>
        <w:t>|   |   |-- ai_evaluate.py</w:t>
      </w:r>
    </w:p>
    <w:p>
      <w:r>
        <w:t>|   |   +-- dataset.py</w:t>
      </w:r>
    </w:p>
    <w:p>
      <w:r>
        <w:t>|   +-- schemas/                # Pydantic request/response models</w:t>
      </w:r>
    </w:p>
    <w:p>
      <w:r>
        <w:t>|-- frontend/                   # React 18 + Vite Frontend</w:t>
      </w:r>
    </w:p>
    <w:p>
      <w:r>
        <w:t>|   |-- index.html              # MediaPipe CDN scripts</w:t>
      </w:r>
    </w:p>
    <w:p>
      <w:r>
        <w:t>|   |-- package.json</w:t>
      </w:r>
    </w:p>
    <w:p>
      <w:r>
        <w:t>|   |-- vite.config.js</w:t>
      </w:r>
    </w:p>
    <w:p>
      <w:r>
        <w:t>|   +-- src/</w:t>
      </w:r>
    </w:p>
    <w:p>
      <w:r>
        <w:t>|       |-- App.jsx             # Root router, protected tabs</w:t>
      </w:r>
    </w:p>
    <w:p>
      <w:r>
        <w:t>|       |-- main.jsx</w:t>
      </w:r>
    </w:p>
    <w:p>
      <w:r>
        <w:t>|       |-- animations.css      # 40+ keyframe animations</w:t>
      </w:r>
    </w:p>
    <w:p>
      <w:r>
        <w:t>|       |-- context/</w:t>
      </w:r>
    </w:p>
    <w:p>
      <w:r>
        <w:t>|       |   +-- AuthContext.jsx # JWT persistence, login/logout state</w:t>
      </w:r>
    </w:p>
    <w:p>
      <w:r>
        <w:t>|       |-- components/</w:t>
      </w:r>
    </w:p>
    <w:p>
      <w:r>
        <w:t>|       |   |-- Navbar.jsx      # Navigation, notifications, user menu</w:t>
      </w:r>
    </w:p>
    <w:p>
      <w:r>
        <w:t>|       |   |-- RoleBadge.jsx</w:t>
      </w:r>
    </w:p>
    <w:p>
      <w:r>
        <w:t>|       |   +-- RBACNotice.jsx</w:t>
      </w:r>
    </w:p>
    <w:p>
      <w:r>
        <w:t>|       +-- pages/              # 10 application pages</w:t>
      </w:r>
    </w:p>
    <w:p>
      <w:r>
        <w:t>|           |-- AuthPage.jsx</w:t>
      </w:r>
    </w:p>
    <w:p>
      <w:r>
        <w:t>|           |-- DashboardPage.jsx</w:t>
      </w:r>
    </w:p>
    <w:p>
      <w:r>
        <w:t>|           |-- PracticeSessionPage.jsx</w:t>
      </w:r>
    </w:p>
    <w:p>
      <w:r>
        <w:t>|           |-- CoursesPage.jsx</w:t>
      </w:r>
    </w:p>
    <w:p>
      <w:r>
        <w:t>|           |-- AssessmentQuizPage.jsx</w:t>
      </w:r>
    </w:p>
    <w:p>
      <w:r>
        <w:t>|           |-- LeaderboardPage.jsx</w:t>
      </w:r>
    </w:p>
    <w:p>
      <w:r>
        <w:t>|           |-- PracticeHistoryPage.jsx</w:t>
      </w:r>
    </w:p>
    <w:p>
      <w:r>
        <w:t>|           |-- InstructorDashboardPage.jsx</w:t>
      </w:r>
    </w:p>
    <w:p>
      <w:r>
        <w:t>|           |-- ProfilePage.jsx</w:t>
      </w:r>
    </w:p>
    <w:p>
      <w:r>
        <w:t>|           +-- DatasetLibraryPage.jsx</w:t>
      </w:r>
    </w:p>
    <w:p>
      <w:r>
        <w:t>|-- ml/                         # Machine Learning Pipeline</w:t>
      </w:r>
    </w:p>
    <w:p>
      <w:r>
        <w:t>|   |-- train_classifier.py     # RandomForest trainer + predict() helper</w:t>
      </w:r>
    </w:p>
    <w:p>
      <w:r>
        <w:t>|   +-- requirements_ml.txt</w:t>
      </w:r>
    </w:p>
    <w:p>
      <w:r>
        <w:t>|-- docs/                       # Project Documentation</w:t>
      </w:r>
    </w:p>
    <w:p>
      <w:r>
        <w:t>|   |-- API_Reference_Complete.md</w:t>
      </w:r>
    </w:p>
    <w:p>
      <w:r>
        <w:t>|   |-- Deployment_Guide.md</w:t>
      </w:r>
    </w:p>
    <w:p>
      <w:r>
        <w:t>|   |-- Dataset_Reference.md</w:t>
      </w:r>
    </w:p>
    <w:p>
      <w:r>
        <w:t>|   |-- Milestone3_Progress_Report.md</w:t>
      </w:r>
    </w:p>
    <w:p>
      <w:r>
        <w:t>|   |-- Milestone4_Final_Report.md</w:t>
      </w:r>
    </w:p>
    <w:p>
      <w:r>
        <w:t>|   +-- Team_Project_Documentation.md</w:t>
      </w:r>
    </w:p>
    <w:p>
      <w:r>
        <w:t>|-- team_master/                # Team-shared master reference copy</w:t>
      </w:r>
    </w:p>
    <w:p>
      <w:r>
        <w:t>|-- MEMBERS_WORK/               # Individual member contribution folders</w:t>
      </w:r>
    </w:p>
    <w:p>
      <w:r>
        <w:t>|   |-- 01_Ankur_Biswal/</w:t>
      </w:r>
    </w:p>
    <w:p>
      <w:r>
        <w:t>|   |-- 02_Chinmayee_Badiger/</w:t>
      </w:r>
    </w:p>
    <w:p>
      <w:r>
        <w:t>|   |-- 03_Pragathi_Pogakula/</w:t>
      </w:r>
    </w:p>
    <w:p>
      <w:r>
        <w:t>|   |-- 04_Prasanna/</w:t>
      </w:r>
    </w:p>
    <w:p>
      <w:r>
        <w:t>|   |-- 05_Rishi_Kumar/</w:t>
      </w:r>
    </w:p>
    <w:p>
      <w:r>
        <w:t>|   +-- 06_Adityakumar_Thakur/</w:t>
      </w:r>
    </w:p>
    <w:p>
      <w:r>
        <w:t>+-- README.md</w:t>
      </w:r>
    </w:p>
    <w:p>
      <w:r>
        <w:t>```</w:t>
      </w:r>
    </w:p>
    <w:p>
      <w:pPr>
        <w:pStyle w:val="Heading2"/>
      </w:pPr>
      <w:r>
        <w:t>11.3 Version Control</w:t>
      </w:r>
    </w:p>
    <w:p>
      <w:r>
        <w:t>**Branching Strategy (Branch-per-Milestone per Member):**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before="60" w:after="60"/>
            </w:pPr>
            <w:r>
              <w:rPr>
                <w:b/>
              </w:rPr>
              <w:t>Member</w:t>
            </w:r>
          </w:p>
        </w:tc>
        <w:tc>
          <w:tcPr>
            <w:tcW w:type="dxa" w:w="1872"/>
          </w:tcPr>
          <w:p>
            <w:pPr>
              <w:spacing w:before="60" w:after="60"/>
            </w:pPr>
            <w:r>
              <w:rPr>
                <w:b/>
              </w:rPr>
              <w:t>Milestone 1</w:t>
            </w:r>
          </w:p>
        </w:tc>
        <w:tc>
          <w:tcPr>
            <w:tcW w:type="dxa" w:w="1872"/>
          </w:tcPr>
          <w:p>
            <w:pPr>
              <w:spacing w:before="60" w:after="60"/>
            </w:pPr>
            <w:r>
              <w:rPr>
                <w:b/>
              </w:rPr>
              <w:t>Milestone 2</w:t>
            </w:r>
          </w:p>
        </w:tc>
        <w:tc>
          <w:tcPr>
            <w:tcW w:type="dxa" w:w="1872"/>
          </w:tcPr>
          <w:p>
            <w:pPr>
              <w:spacing w:before="60" w:after="60"/>
            </w:pPr>
            <w:r>
              <w:rPr>
                <w:b/>
              </w:rPr>
              <w:t>Milestone 3</w:t>
            </w:r>
          </w:p>
        </w:tc>
        <w:tc>
          <w:tcPr>
            <w:tcW w:type="dxa" w:w="1872"/>
          </w:tcPr>
          <w:p>
            <w:pPr>
              <w:spacing w:before="60" w:after="60"/>
            </w:pPr>
            <w:r>
              <w:rPr>
                <w:b/>
              </w:rPr>
              <w:t>Milestone 4</w:t>
            </w:r>
          </w:p>
        </w:tc>
      </w:tr>
      <w:tr>
        <w:tc>
          <w:tcPr>
            <w:tcW w:type="dxa" w:w="1872"/>
          </w:tcPr>
          <w:p>
            <w:pPr>
              <w:spacing w:before="60" w:after="60"/>
            </w:pPr>
            <w:r>
              <w:t>Ankur</w:t>
            </w:r>
          </w:p>
        </w:tc>
        <w:tc>
          <w:tcPr>
            <w:tcW w:type="dxa" w:w="1872"/>
          </w:tcPr>
          <w:p>
            <w:pPr>
              <w:spacing w:before="60" w:after="60"/>
            </w:pPr>
            <w:r>
              <w:t>ankur/week1-frontend</w:t>
            </w:r>
          </w:p>
        </w:tc>
        <w:tc>
          <w:tcPr>
            <w:tcW w:type="dxa" w:w="1872"/>
          </w:tcPr>
          <w:p>
            <w:pPr>
              <w:spacing w:before="60" w:after="60"/>
            </w:pPr>
            <w:r>
              <w:t>ankur/week2-milestone2</w:t>
            </w:r>
          </w:p>
        </w:tc>
        <w:tc>
          <w:tcPr>
            <w:tcW w:type="dxa" w:w="1872"/>
          </w:tcPr>
          <w:p>
            <w:pPr>
              <w:spacing w:before="60" w:after="60"/>
            </w:pPr>
            <w:r>
              <w:t>ankur/milestone-3</w:t>
            </w:r>
          </w:p>
        </w:tc>
        <w:tc>
          <w:tcPr>
            <w:tcW w:type="dxa" w:w="1872"/>
          </w:tcPr>
          <w:p>
            <w:pPr>
              <w:spacing w:before="60" w:after="60"/>
            </w:pPr>
            <w:r>
              <w:t>ankur/milestone-4</w:t>
            </w:r>
          </w:p>
        </w:tc>
      </w:tr>
      <w:tr>
        <w:tc>
          <w:tcPr>
            <w:tcW w:type="dxa" w:w="1872"/>
          </w:tcPr>
          <w:p>
            <w:pPr>
              <w:spacing w:before="60" w:after="60"/>
            </w:pPr>
            <w:r>
              <w:t>Pragathi</w:t>
            </w:r>
          </w:p>
        </w:tc>
        <w:tc>
          <w:tcPr>
            <w:tcW w:type="dxa" w:w="1872"/>
          </w:tcPr>
          <w:p>
            <w:pPr>
              <w:spacing w:before="60" w:after="60"/>
            </w:pPr>
            <w:r>
              <w:t>pragathi/week1</w:t>
            </w:r>
          </w:p>
        </w:tc>
        <w:tc>
          <w:tcPr>
            <w:tcW w:type="dxa" w:w="1872"/>
          </w:tcPr>
          <w:p>
            <w:pPr>
              <w:spacing w:before="60" w:after="60"/>
            </w:pPr>
            <w:r>
              <w:t>pragathi/week2-milestone2</w:t>
            </w:r>
          </w:p>
        </w:tc>
        <w:tc>
          <w:tcPr>
            <w:tcW w:type="dxa" w:w="1872"/>
          </w:tcPr>
          <w:p>
            <w:pPr>
              <w:spacing w:before="60" w:after="60"/>
            </w:pPr>
            <w:r>
              <w:t>pragathi/milestone3</w:t>
            </w:r>
          </w:p>
        </w:tc>
        <w:tc>
          <w:tcPr>
            <w:tcW w:type="dxa" w:w="1872"/>
          </w:tcPr>
          <w:p>
            <w:pPr>
              <w:spacing w:before="60" w:after="60"/>
            </w:pPr>
            <w:r>
              <w:t>pragathi/milestone4</w:t>
            </w:r>
          </w:p>
        </w:tc>
      </w:tr>
      <w:tr>
        <w:tc>
          <w:tcPr>
            <w:tcW w:type="dxa" w:w="1872"/>
          </w:tcPr>
          <w:p>
            <w:pPr>
              <w:spacing w:before="60" w:after="60"/>
            </w:pPr>
            <w:r>
              <w:t>Prasanna</w:t>
            </w:r>
          </w:p>
        </w:tc>
        <w:tc>
          <w:tcPr>
            <w:tcW w:type="dxa" w:w="1872"/>
          </w:tcPr>
          <w:p>
            <w:pPr>
              <w:spacing w:before="60" w:after="60"/>
            </w:pPr>
            <w:r>
              <w:t>prasanna/week1</w:t>
            </w:r>
          </w:p>
        </w:tc>
        <w:tc>
          <w:tcPr>
            <w:tcW w:type="dxa" w:w="1872"/>
          </w:tcPr>
          <w:p>
            <w:pPr>
              <w:spacing w:before="60" w:after="60"/>
            </w:pPr>
            <w:r>
              <w:t>prasanna/milestone-2</w:t>
            </w:r>
          </w:p>
        </w:tc>
        <w:tc>
          <w:tcPr>
            <w:tcW w:type="dxa" w:w="1872"/>
          </w:tcPr>
          <w:p>
            <w:pPr>
              <w:spacing w:before="60" w:after="60"/>
            </w:pPr>
            <w:r>
              <w:t>prasanna/milestone3</w:t>
            </w:r>
          </w:p>
        </w:tc>
        <w:tc>
          <w:tcPr>
            <w:tcW w:type="dxa" w:w="1872"/>
          </w:tcPr>
          <w:p>
            <w:pPr>
              <w:spacing w:before="60" w:after="60"/>
            </w:pPr>
            <w:r>
              <w:t>—</w:t>
            </w:r>
          </w:p>
        </w:tc>
      </w:tr>
      <w:tr>
        <w:tc>
          <w:tcPr>
            <w:tcW w:type="dxa" w:w="1872"/>
          </w:tcPr>
          <w:p>
            <w:pPr>
              <w:spacing w:before="60" w:after="60"/>
            </w:pPr>
            <w:r>
              <w:t>Rishi</w:t>
            </w:r>
          </w:p>
        </w:tc>
        <w:tc>
          <w:tcPr>
            <w:tcW w:type="dxa" w:w="1872"/>
          </w:tcPr>
          <w:p>
            <w:pPr>
              <w:spacing w:before="60" w:after="60"/>
            </w:pPr>
            <w:r>
              <w:t>Rishi_team4/week1</w:t>
            </w:r>
          </w:p>
        </w:tc>
        <w:tc>
          <w:tcPr>
            <w:tcW w:type="dxa" w:w="1872"/>
          </w:tcPr>
          <w:p>
            <w:pPr>
              <w:spacing w:before="60" w:after="60"/>
            </w:pPr>
            <w:r>
              <w:t>Rishi_team4/week2-milestone2</w:t>
            </w:r>
          </w:p>
        </w:tc>
        <w:tc>
          <w:tcPr>
            <w:tcW w:type="dxa" w:w="1872"/>
          </w:tcPr>
          <w:p>
            <w:pPr>
              <w:spacing w:before="60" w:after="60"/>
            </w:pPr>
            <w:r>
              <w:t>Rishi/milestone3</w:t>
            </w:r>
          </w:p>
        </w:tc>
        <w:tc>
          <w:tcPr>
            <w:tcW w:type="dxa" w:w="1872"/>
          </w:tcPr>
          <w:p>
            <w:pPr>
              <w:spacing w:before="60" w:after="60"/>
            </w:pPr>
            <w:r>
              <w:t>—</w:t>
            </w:r>
          </w:p>
        </w:tc>
      </w:tr>
      <w:tr>
        <w:tc>
          <w:tcPr>
            <w:tcW w:type="dxa" w:w="1872"/>
          </w:tcPr>
          <w:p>
            <w:pPr>
              <w:spacing w:before="60" w:after="60"/>
            </w:pPr>
            <w:r>
              <w:t>Chinmayee</w:t>
            </w:r>
          </w:p>
        </w:tc>
        <w:tc>
          <w:tcPr>
            <w:tcW w:type="dxa" w:w="1872"/>
          </w:tcPr>
          <w:p>
            <w:pPr>
              <w:spacing w:before="60" w:after="60"/>
            </w:pPr>
            <w:r>
              <w:t>chinmayee-week1</w:t>
            </w:r>
          </w:p>
        </w:tc>
        <w:tc>
          <w:tcPr>
            <w:tcW w:type="dxa" w:w="1872"/>
          </w:tcPr>
          <w:p>
            <w:pPr>
              <w:spacing w:before="60" w:after="60"/>
            </w:pPr>
            <w:r>
              <w:t>chinmayee-week2-milestone2</w:t>
            </w:r>
          </w:p>
        </w:tc>
        <w:tc>
          <w:tcPr>
            <w:tcW w:type="dxa" w:w="1872"/>
          </w:tcPr>
          <w:p>
            <w:pPr>
              <w:spacing w:before="60" w:after="60"/>
            </w:pPr>
            <w:r>
              <w:t>chinmayee_milestone3</w:t>
            </w:r>
          </w:p>
        </w:tc>
        <w:tc>
          <w:tcPr>
            <w:tcW w:type="dxa" w:w="1872"/>
          </w:tcPr>
          <w:p>
            <w:pPr>
              <w:spacing w:before="60" w:after="60"/>
            </w:pPr>
            <w:r>
              <w:t>—</w:t>
            </w:r>
          </w:p>
        </w:tc>
      </w:tr>
      <w:tr>
        <w:tc>
          <w:tcPr>
            <w:tcW w:type="dxa" w:w="1872"/>
          </w:tcPr>
          <w:p>
            <w:pPr>
              <w:spacing w:before="60" w:after="60"/>
            </w:pPr>
            <w:r>
              <w:t>Adityakumar</w:t>
            </w:r>
          </w:p>
        </w:tc>
        <w:tc>
          <w:tcPr>
            <w:tcW w:type="dxa" w:w="1872"/>
          </w:tcPr>
          <w:p>
            <w:pPr>
              <w:spacing w:before="60" w:after="60"/>
            </w:pPr>
            <w:r>
              <w:t>adityakumar/week1-ui-wireframes</w:t>
            </w:r>
          </w:p>
        </w:tc>
        <w:tc>
          <w:tcPr>
            <w:tcW w:type="dxa" w:w="1872"/>
          </w:tcPr>
          <w:p>
            <w:pPr>
              <w:spacing w:before="60" w:after="60"/>
            </w:pPr>
            <w:r>
              <w:t>—</w:t>
            </w:r>
          </w:p>
        </w:tc>
        <w:tc>
          <w:tcPr>
            <w:tcW w:type="dxa" w:w="1872"/>
          </w:tcPr>
          <w:p>
            <w:pPr>
              <w:spacing w:before="60" w:after="60"/>
            </w:pPr>
            <w:r>
              <w:t>—</w:t>
            </w:r>
          </w:p>
        </w:tc>
        <w:tc>
          <w:tcPr>
            <w:tcW w:type="dxa" w:w="1872"/>
          </w:tcPr>
          <w:p>
            <w:pPr>
              <w:spacing w:before="60" w:after="60"/>
            </w:pPr>
            <w:r>
              <w:t>—</w:t>
            </w:r>
          </w:p>
        </w:tc>
      </w:tr>
    </w:tbl>
    <w:p/>
    <w:p>
      <w:r>
        <w:t>**Commit Conventions:** Conventional Commits format (feat:, docs:, fix:, chore:)</w:t>
      </w:r>
    </w:p>
    <w:p>
      <w:r>
        <w:t>**PR Workflow:** Team members push to their personal branches; mentor reviews and merges to main.</w:t>
      </w:r>
    </w:p>
    <w:p>
      <w:pPr>
        <w:pStyle w:val="Heading1"/>
      </w:pPr>
      <w:r>
        <w:t>12. Error Handling &amp; Security</w:t>
      </w:r>
    </w:p>
    <w:p>
      <w:pPr>
        <w:pStyle w:val="Heading2"/>
      </w:pPr>
      <w:r>
        <w:t>12.1 Error Handling</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before="60" w:after="60"/>
            </w:pPr>
            <w:r>
              <w:rPr>
                <w:b/>
              </w:rPr>
              <w:t>Error Type</w:t>
            </w:r>
          </w:p>
        </w:tc>
        <w:tc>
          <w:tcPr>
            <w:tcW w:type="dxa" w:w="4680"/>
          </w:tcPr>
          <w:p>
            <w:pPr>
              <w:spacing w:before="60" w:after="60"/>
            </w:pPr>
            <w:r>
              <w:rPr>
                <w:b/>
              </w:rPr>
              <w:t>Handling Approach</w:t>
            </w:r>
          </w:p>
        </w:tc>
      </w:tr>
      <w:tr>
        <w:tc>
          <w:tcPr>
            <w:tcW w:type="dxa" w:w="4680"/>
          </w:tcPr>
          <w:p>
            <w:pPr>
              <w:spacing w:before="60" w:after="60"/>
            </w:pPr>
            <w:r>
              <w:t>Invalid Input (Frontend)</w:t>
            </w:r>
          </w:p>
        </w:tc>
        <w:tc>
          <w:tcPr>
            <w:tcW w:type="dxa" w:w="4680"/>
          </w:tcPr>
          <w:p>
            <w:pPr>
              <w:spacing w:before="60" w:after="60"/>
            </w:pPr>
            <w:r>
              <w:t>Real-time field validation with inline error messages before form submission</w:t>
            </w:r>
          </w:p>
        </w:tc>
      </w:tr>
      <w:tr>
        <w:tc>
          <w:tcPr>
            <w:tcW w:type="dxa" w:w="4680"/>
          </w:tcPr>
          <w:p>
            <w:pPr>
              <w:spacing w:before="60" w:after="60"/>
            </w:pPr>
            <w:r>
              <w:t>API Failures</w:t>
            </w:r>
          </w:p>
        </w:tc>
        <w:tc>
          <w:tcPr>
            <w:tcW w:type="dxa" w:w="4680"/>
          </w:tcPr>
          <w:p>
            <w:pPr>
              <w:spacing w:before="60" w:after="60"/>
            </w:pPr>
            <w:r>
              <w:t>Try/catch around all fetch() calls; error state displayed in UI with retry option</w:t>
            </w:r>
          </w:p>
        </w:tc>
      </w:tr>
      <w:tr>
        <w:tc>
          <w:tcPr>
            <w:tcW w:type="dxa" w:w="4680"/>
          </w:tcPr>
          <w:p>
            <w:pPr>
              <w:spacing w:before="60" w:after="60"/>
            </w:pPr>
            <w:r>
              <w:t>Authentication Errors</w:t>
            </w:r>
          </w:p>
        </w:tc>
        <w:tc>
          <w:tcPr>
            <w:tcW w:type="dxa" w:w="4680"/>
          </w:tcPr>
          <w:p>
            <w:pPr>
              <w:spacing w:before="60" w:after="60"/>
            </w:pPr>
            <w:r>
              <w:t>401 responses redirect to login page; expired tokens auto-cleared from localStorage</w:t>
            </w:r>
          </w:p>
        </w:tc>
      </w:tr>
      <w:tr>
        <w:tc>
          <w:tcPr>
            <w:tcW w:type="dxa" w:w="4680"/>
          </w:tcPr>
          <w:p>
            <w:pPr>
              <w:spacing w:before="60" w:after="60"/>
            </w:pPr>
            <w:r>
              <w:t>AI/ML Errors</w:t>
            </w:r>
          </w:p>
        </w:tc>
        <w:tc>
          <w:tcPr>
            <w:tcW w:type="dxa" w:w="4680"/>
          </w:tcPr>
          <w:p>
            <w:pPr>
              <w:spacing w:before="60" w:after="60"/>
            </w:pPr>
            <w:r>
              <w:t>If MediaPipe fails to load, graceful fallback message is shown; if ML model absent, geometric engine used</w:t>
            </w:r>
          </w:p>
        </w:tc>
      </w:tr>
      <w:tr>
        <w:tc>
          <w:tcPr>
            <w:tcW w:type="dxa" w:w="4680"/>
          </w:tcPr>
          <w:p>
            <w:pPr>
              <w:spacing w:before="60" w:after="60"/>
            </w:pPr>
            <w:r>
              <w:t>Camera Permission Denied</w:t>
            </w:r>
          </w:p>
        </w:tc>
        <w:tc>
          <w:tcPr>
            <w:tcW w:type="dxa" w:w="4680"/>
          </w:tcPr>
          <w:p>
            <w:pPr>
              <w:spacing w:before="60" w:after="60"/>
            </w:pPr>
            <w:r>
              <w:t>Informative prompt guides user to browser camera permission settings</w:t>
            </w:r>
          </w:p>
        </w:tc>
      </w:tr>
      <w:tr>
        <w:tc>
          <w:tcPr>
            <w:tcW w:type="dxa" w:w="4680"/>
          </w:tcPr>
          <w:p>
            <w:pPr>
              <w:spacing w:before="60" w:after="60"/>
            </w:pPr>
            <w:r>
              <w:t>Database Errors</w:t>
            </w:r>
          </w:p>
        </w:tc>
        <w:tc>
          <w:tcPr>
            <w:tcW w:type="dxa" w:w="4680"/>
          </w:tcPr>
          <w:p>
            <w:pPr>
              <w:spacing w:before="60" w:after="60"/>
            </w:pPr>
            <w:r>
              <w:t>FastAPI exception handlers return structured JSON error responses with appropriate status codes</w:t>
            </w:r>
          </w:p>
        </w:tc>
      </w:tr>
      <w:tr>
        <w:tc>
          <w:tcPr>
            <w:tcW w:type="dxa" w:w="4680"/>
          </w:tcPr>
          <w:p>
            <w:pPr>
              <w:spacing w:before="60" w:after="60"/>
            </w:pPr>
            <w:r>
              <w:t>Route Protection</w:t>
            </w:r>
          </w:p>
        </w:tc>
        <w:tc>
          <w:tcPr>
            <w:tcW w:type="dxa" w:w="4680"/>
          </w:tcPr>
          <w:p>
            <w:pPr>
              <w:spacing w:before="60" w:after="60"/>
            </w:pPr>
            <w:r>
              <w:t>PROTECTED_TABS array in App.jsx; unauthenticated users always shown AuthPage</w:t>
            </w:r>
          </w:p>
        </w:tc>
      </w:tr>
    </w:tbl>
    <w:p/>
    <w:p>
      <w:pPr>
        <w:pStyle w:val="Heading2"/>
      </w:pPr>
      <w:r>
        <w:t>12.2 Security</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before="60" w:after="60"/>
            </w:pPr>
            <w:r>
              <w:rPr>
                <w:b/>
              </w:rPr>
              <w:t>Security Concern</w:t>
            </w:r>
          </w:p>
        </w:tc>
        <w:tc>
          <w:tcPr>
            <w:tcW w:type="dxa" w:w="4680"/>
          </w:tcPr>
          <w:p>
            <w:pPr>
              <w:spacing w:before="60" w:after="60"/>
            </w:pPr>
            <w:r>
              <w:rPr>
                <w:b/>
              </w:rPr>
              <w:t>Implementation</w:t>
            </w:r>
          </w:p>
        </w:tc>
      </w:tr>
      <w:tr>
        <w:tc>
          <w:tcPr>
            <w:tcW w:type="dxa" w:w="4680"/>
          </w:tcPr>
          <w:p>
            <w:pPr>
              <w:spacing w:before="60" w:after="60"/>
            </w:pPr>
            <w:r>
              <w:t>Password Storage</w:t>
            </w:r>
          </w:p>
        </w:tc>
        <w:tc>
          <w:tcPr>
            <w:tcW w:type="dxa" w:w="4680"/>
          </w:tcPr>
          <w:p>
            <w:pPr>
              <w:spacing w:before="60" w:after="60"/>
            </w:pPr>
            <w:r>
              <w:t>bcrypt hashing (12 rounds) via passlib — plaintext passwords never stored</w:t>
            </w:r>
          </w:p>
        </w:tc>
      </w:tr>
      <w:tr>
        <w:tc>
          <w:tcPr>
            <w:tcW w:type="dxa" w:w="4680"/>
          </w:tcPr>
          <w:p>
            <w:pPr>
              <w:spacing w:before="60" w:after="60"/>
            </w:pPr>
            <w:r>
              <w:t>Authentication</w:t>
            </w:r>
          </w:p>
        </w:tc>
        <w:tc>
          <w:tcPr>
            <w:tcW w:type="dxa" w:w="4680"/>
          </w:tcPr>
          <w:p>
            <w:pPr>
              <w:spacing w:before="60" w:after="60"/>
            </w:pPr>
            <w:r>
              <w:t>HMAC-SHA256 signed JWTs via python-jose; tokens expire after 30 minutes</w:t>
            </w:r>
          </w:p>
        </w:tc>
      </w:tr>
      <w:tr>
        <w:tc>
          <w:tcPr>
            <w:tcW w:type="dxa" w:w="4680"/>
          </w:tcPr>
          <w:p>
            <w:pPr>
              <w:spacing w:before="60" w:after="60"/>
            </w:pPr>
            <w:r>
              <w:t>API Authorization</w:t>
            </w:r>
          </w:p>
        </w:tc>
        <w:tc>
          <w:tcPr>
            <w:tcW w:type="dxa" w:w="4680"/>
          </w:tcPr>
          <w:p>
            <w:pPr>
              <w:spacing w:before="60" w:after="60"/>
            </w:pPr>
            <w:r>
              <w:t>All protected routes require valid Authorization: Bearer token header</w:t>
            </w:r>
          </w:p>
        </w:tc>
      </w:tr>
      <w:tr>
        <w:tc>
          <w:tcPr>
            <w:tcW w:type="dxa" w:w="4680"/>
          </w:tcPr>
          <w:p>
            <w:pPr>
              <w:spacing w:before="60" w:after="60"/>
            </w:pPr>
            <w:r>
              <w:t>CORS Policy</w:t>
            </w:r>
          </w:p>
        </w:tc>
        <w:tc>
          <w:tcPr>
            <w:tcW w:type="dxa" w:w="4680"/>
          </w:tcPr>
          <w:p>
            <w:pPr>
              <w:spacing w:before="60" w:after="60"/>
            </w:pPr>
            <w:r>
              <w:t>Explicit whitelist: only http://localhost:5173 allowed; credentials enabled</w:t>
            </w:r>
          </w:p>
        </w:tc>
      </w:tr>
      <w:tr>
        <w:tc>
          <w:tcPr>
            <w:tcW w:type="dxa" w:w="4680"/>
          </w:tcPr>
          <w:p>
            <w:pPr>
              <w:spacing w:before="60" w:after="60"/>
            </w:pPr>
            <w:r>
              <w:t>Role-Based Access</w:t>
            </w:r>
          </w:p>
        </w:tc>
        <w:tc>
          <w:tcPr>
            <w:tcW w:type="dxa" w:w="4680"/>
          </w:tcPr>
          <w:p>
            <w:pPr>
              <w:spacing w:before="60" w:after="60"/>
            </w:pPr>
            <w:r>
              <w:t>Instructor endpoints verify user.role before serving sensitive data</w:t>
            </w:r>
          </w:p>
        </w:tc>
      </w:tr>
      <w:tr>
        <w:tc>
          <w:tcPr>
            <w:tcW w:type="dxa" w:w="4680"/>
          </w:tcPr>
          <w:p>
            <w:pPr>
              <w:spacing w:before="60" w:after="60"/>
            </w:pPr>
            <w:r>
              <w:t>No Video Transmission</w:t>
            </w:r>
          </w:p>
        </w:tc>
        <w:tc>
          <w:tcPr>
            <w:tcW w:type="dxa" w:w="4680"/>
          </w:tcPr>
          <w:p>
            <w:pPr>
              <w:spacing w:before="60" w:after="60"/>
            </w:pPr>
            <w:r>
              <w:t>Webcam frames processed locally in browser; raw video never sent to any server</w:t>
            </w:r>
          </w:p>
        </w:tc>
      </w:tr>
      <w:tr>
        <w:tc>
          <w:tcPr>
            <w:tcW w:type="dxa" w:w="4680"/>
          </w:tcPr>
          <w:p>
            <w:pPr>
              <w:spacing w:before="60" w:after="60"/>
            </w:pPr>
            <w:r>
              <w:t>Input Validation</w:t>
            </w:r>
          </w:p>
        </w:tc>
        <w:tc>
          <w:tcPr>
            <w:tcW w:type="dxa" w:w="4680"/>
          </w:tcPr>
          <w:p>
            <w:pPr>
              <w:spacing w:before="60" w:after="60"/>
            </w:pPr>
            <w:r>
              <w:t>Pydantic models enforce type and format constraints on all request bodies</w:t>
            </w:r>
          </w:p>
        </w:tc>
      </w:tr>
      <w:tr>
        <w:tc>
          <w:tcPr>
            <w:tcW w:type="dxa" w:w="4680"/>
          </w:tcPr>
          <w:p>
            <w:pPr>
              <w:spacing w:before="60" w:after="60"/>
            </w:pPr>
            <w:r>
              <w:t>Sensitive Data</w:t>
            </w:r>
          </w:p>
        </w:tc>
        <w:tc>
          <w:tcPr>
            <w:tcW w:type="dxa" w:w="4680"/>
          </w:tcPr>
          <w:p>
            <w:pPr>
              <w:spacing w:before="60" w:after="60"/>
            </w:pPr>
            <w:r>
              <w:t>SECRET_KEY stored as environment variable; never committed to version control</w:t>
            </w:r>
          </w:p>
        </w:tc>
      </w:tr>
    </w:tbl>
    <w:p/>
    <w:p>
      <w:pPr>
        <w:pStyle w:val="Heading1"/>
      </w:pPr>
      <w:r>
        <w:t>13. Testing</w:t>
      </w:r>
    </w:p>
    <w:p>
      <w:pPr>
        <w:pStyle w:val="Heading2"/>
      </w:pPr>
      <w:r>
        <w:t>13.1 Frontend Testing</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before="60" w:after="60"/>
            </w:pPr>
            <w:r>
              <w:rPr>
                <w:b/>
              </w:rPr>
              <w:t>Test Type</w:t>
            </w:r>
          </w:p>
        </w:tc>
        <w:tc>
          <w:tcPr>
            <w:tcW w:type="dxa" w:w="3120"/>
          </w:tcPr>
          <w:p>
            <w:pPr>
              <w:spacing w:before="60" w:after="60"/>
            </w:pPr>
            <w:r>
              <w:rPr>
                <w:b/>
              </w:rPr>
              <w:t>Method</w:t>
            </w:r>
          </w:p>
        </w:tc>
        <w:tc>
          <w:tcPr>
            <w:tcW w:type="dxa" w:w="3120"/>
          </w:tcPr>
          <w:p>
            <w:pPr>
              <w:spacing w:before="60" w:after="60"/>
            </w:pPr>
            <w:r>
              <w:rPr>
                <w:b/>
              </w:rPr>
              <w:t>Result</w:t>
            </w:r>
          </w:p>
        </w:tc>
      </w:tr>
      <w:tr>
        <w:tc>
          <w:tcPr>
            <w:tcW w:type="dxa" w:w="3120"/>
          </w:tcPr>
          <w:p>
            <w:pPr>
              <w:spacing w:before="60" w:after="60"/>
            </w:pPr>
            <w:r>
              <w:t>Build Validation</w:t>
            </w:r>
          </w:p>
        </w:tc>
        <w:tc>
          <w:tcPr>
            <w:tcW w:type="dxa" w:w="3120"/>
          </w:tcPr>
          <w:p>
            <w:pPr>
              <w:spacing w:before="60" w:after="60"/>
            </w:pPr>
            <w:r>
              <w:t>npm run build (Vite production build)</w:t>
            </w:r>
          </w:p>
        </w:tc>
        <w:tc>
          <w:tcPr>
            <w:tcW w:type="dxa" w:w="3120"/>
          </w:tcPr>
          <w:p>
            <w:pPr>
              <w:spacing w:before="60" w:after="60"/>
            </w:pPr>
            <w:r>
              <w:t>Passed — built in 1.31s, zero errors</w:t>
            </w:r>
          </w:p>
        </w:tc>
      </w:tr>
      <w:tr>
        <w:tc>
          <w:tcPr>
            <w:tcW w:type="dxa" w:w="3120"/>
          </w:tcPr>
          <w:p>
            <w:pPr>
              <w:spacing w:before="60" w:after="60"/>
            </w:pPr>
            <w:r>
              <w:t>Auth Flow</w:t>
            </w:r>
          </w:p>
        </w:tc>
        <w:tc>
          <w:tcPr>
            <w:tcW w:type="dxa" w:w="3120"/>
          </w:tcPr>
          <w:p>
            <w:pPr>
              <w:spacing w:before="60" w:after="60"/>
            </w:pPr>
            <w:r>
              <w:t>Manual: register, login, JWT stored, protected tab access</w:t>
            </w:r>
          </w:p>
        </w:tc>
        <w:tc>
          <w:tcPr>
            <w:tcW w:type="dxa" w:w="3120"/>
          </w:tcPr>
          <w:p>
            <w:pPr>
              <w:spacing w:before="60" w:after="60"/>
            </w:pPr>
            <w:r>
              <w:t>Passed</w:t>
            </w:r>
          </w:p>
        </w:tc>
      </w:tr>
      <w:tr>
        <w:tc>
          <w:tcPr>
            <w:tcW w:type="dxa" w:w="3120"/>
          </w:tcPr>
          <w:p>
            <w:pPr>
              <w:spacing w:before="60" w:after="60"/>
            </w:pPr>
            <w:r>
              <w:t>MediaPipe Loading</w:t>
            </w:r>
          </w:p>
        </w:tc>
        <w:tc>
          <w:tcPr>
            <w:tcW w:type="dxa" w:w="3120"/>
          </w:tcPr>
          <w:p>
            <w:pPr>
              <w:spacing w:before="60" w:after="60"/>
            </w:pPr>
            <w:r>
              <w:t>Manual: webcam stream + skeleton overlay at 30 FPS</w:t>
            </w:r>
          </w:p>
        </w:tc>
        <w:tc>
          <w:tcPr>
            <w:tcW w:type="dxa" w:w="3120"/>
          </w:tcPr>
          <w:p>
            <w:pPr>
              <w:spacing w:before="60" w:after="60"/>
            </w:pPr>
            <w:r>
              <w:t>Passed</w:t>
            </w:r>
          </w:p>
        </w:tc>
      </w:tr>
      <w:tr>
        <w:tc>
          <w:tcPr>
            <w:tcW w:type="dxa" w:w="3120"/>
          </w:tcPr>
          <w:p>
            <w:pPr>
              <w:spacing w:before="60" w:after="60"/>
            </w:pPr>
            <w:r>
              <w:t>Sign Detection</w:t>
            </w:r>
          </w:p>
        </w:tc>
        <w:tc>
          <w:tcPr>
            <w:tcW w:type="dxa" w:w="3120"/>
          </w:tcPr>
          <w:p>
            <w:pPr>
              <w:spacing w:before="60" w:after="60"/>
            </w:pPr>
            <w:r>
              <w:t>Manual: tested all 26 letters and key words across lighting conditions</w:t>
            </w:r>
          </w:p>
        </w:tc>
        <w:tc>
          <w:tcPr>
            <w:tcW w:type="dxa" w:w="3120"/>
          </w:tcPr>
          <w:p>
            <w:pPr>
              <w:spacing w:before="60" w:after="60"/>
            </w:pPr>
            <w:r>
              <w:t>Passed — A-Z confirmed</w:t>
            </w:r>
          </w:p>
        </w:tc>
      </w:tr>
      <w:tr>
        <w:tc>
          <w:tcPr>
            <w:tcW w:type="dxa" w:w="3120"/>
          </w:tcPr>
          <w:p>
            <w:pPr>
              <w:spacing w:before="60" w:after="60"/>
            </w:pPr>
            <w:r>
              <w:t>CSV Export</w:t>
            </w:r>
          </w:p>
        </w:tc>
        <w:tc>
          <w:tcPr>
            <w:tcW w:type="dxa" w:w="3120"/>
          </w:tcPr>
          <w:p>
            <w:pPr>
              <w:spacing w:before="60" w:after="60"/>
            </w:pPr>
            <w:r>
              <w:t>Manual: filter sessions, click Export, verify downloaded file</w:t>
            </w:r>
          </w:p>
        </w:tc>
        <w:tc>
          <w:tcPr>
            <w:tcW w:type="dxa" w:w="3120"/>
          </w:tcPr>
          <w:p>
            <w:pPr>
              <w:spacing w:before="60" w:after="60"/>
            </w:pPr>
            <w:r>
              <w:t>Passed</w:t>
            </w:r>
          </w:p>
        </w:tc>
      </w:tr>
      <w:tr>
        <w:tc>
          <w:tcPr>
            <w:tcW w:type="dxa" w:w="3120"/>
          </w:tcPr>
          <w:p>
            <w:pPr>
              <w:spacing w:before="60" w:after="60"/>
            </w:pPr>
            <w:r>
              <w:t>Notification Dropdown</w:t>
            </w:r>
          </w:p>
        </w:tc>
        <w:tc>
          <w:tcPr>
            <w:tcW w:type="dxa" w:w="3120"/>
          </w:tcPr>
          <w:p>
            <w:pPr>
              <w:spacing w:before="60" w:after="60"/>
            </w:pPr>
            <w:r>
              <w:t>Manual: click bell, mark read, mark all, close on outside click</w:t>
            </w:r>
          </w:p>
        </w:tc>
        <w:tc>
          <w:tcPr>
            <w:tcW w:type="dxa" w:w="3120"/>
          </w:tcPr>
          <w:p>
            <w:pPr>
              <w:spacing w:before="60" w:after="60"/>
            </w:pPr>
            <w:r>
              <w:t>Passed</w:t>
            </w:r>
          </w:p>
        </w:tc>
      </w:tr>
      <w:tr>
        <w:tc>
          <w:tcPr>
            <w:tcW w:type="dxa" w:w="3120"/>
          </w:tcPr>
          <w:p>
            <w:pPr>
              <w:spacing w:before="60" w:after="60"/>
            </w:pPr>
            <w:r>
              <w:t>Responsive Layout</w:t>
            </w:r>
          </w:p>
        </w:tc>
        <w:tc>
          <w:tcPr>
            <w:tcW w:type="dxa" w:w="3120"/>
          </w:tcPr>
          <w:p>
            <w:pPr>
              <w:spacing w:before="60" w:after="60"/>
            </w:pPr>
            <w:r>
              <w:t>Manual: tested at 1920x1080, 1366x768, 768px breakpoints</w:t>
            </w:r>
          </w:p>
        </w:tc>
        <w:tc>
          <w:tcPr>
            <w:tcW w:type="dxa" w:w="3120"/>
          </w:tcPr>
          <w:p>
            <w:pPr>
              <w:spacing w:before="60" w:after="60"/>
            </w:pPr>
            <w:r>
              <w:t>Passed</w:t>
            </w:r>
          </w:p>
        </w:tc>
      </w:tr>
      <w:tr>
        <w:tc>
          <w:tcPr>
            <w:tcW w:type="dxa" w:w="3120"/>
          </w:tcPr>
          <w:p>
            <w:pPr>
              <w:spacing w:before="60" w:after="60"/>
            </w:pPr>
            <w:r>
              <w:t>Course Video Modal</w:t>
            </w:r>
          </w:p>
        </w:tc>
        <w:tc>
          <w:tcPr>
            <w:tcW w:type="dxa" w:w="3120"/>
          </w:tcPr>
          <w:p>
            <w:pPr>
              <w:spacing w:before="60" w:after="60"/>
            </w:pPr>
            <w:r>
              <w:t>Manual: click lesson, YouTube modal opens, closes correctly</w:t>
            </w:r>
          </w:p>
        </w:tc>
        <w:tc>
          <w:tcPr>
            <w:tcW w:type="dxa" w:w="3120"/>
          </w:tcPr>
          <w:p>
            <w:pPr>
              <w:spacing w:before="60" w:after="60"/>
            </w:pPr>
            <w:r>
              <w:t>Passed</w:t>
            </w:r>
          </w:p>
        </w:tc>
      </w:tr>
      <w:tr>
        <w:tc>
          <w:tcPr>
            <w:tcW w:type="dxa" w:w="3120"/>
          </w:tcPr>
          <w:p>
            <w:pPr>
              <w:spacing w:before="60" w:after="60"/>
            </w:pPr>
            <w:r>
              <w:t>Assessment Quiz</w:t>
            </w:r>
          </w:p>
        </w:tc>
        <w:tc>
          <w:tcPr>
            <w:tcW w:type="dxa" w:w="3120"/>
          </w:tcPr>
          <w:p>
            <w:pPr>
              <w:spacing w:before="60" w:after="60"/>
            </w:pPr>
            <w:r>
              <w:t>Manual: complete 10-question test, verify grade and score recap</w:t>
            </w:r>
          </w:p>
        </w:tc>
        <w:tc>
          <w:tcPr>
            <w:tcW w:type="dxa" w:w="3120"/>
          </w:tcPr>
          <w:p>
            <w:pPr>
              <w:spacing w:before="60" w:after="60"/>
            </w:pPr>
            <w:r>
              <w:t>Passed</w:t>
            </w:r>
          </w:p>
        </w:tc>
      </w:tr>
      <w:tr>
        <w:tc>
          <w:tcPr>
            <w:tcW w:type="dxa" w:w="3120"/>
          </w:tcPr>
          <w:p>
            <w:pPr>
              <w:spacing w:before="60" w:after="60"/>
            </w:pPr>
            <w:r>
              <w:t>Leaderboard Highlight</w:t>
            </w:r>
          </w:p>
        </w:tc>
        <w:tc>
          <w:tcPr>
            <w:tcW w:type="dxa" w:w="3120"/>
          </w:tcPr>
          <w:p>
            <w:pPr>
              <w:spacing w:before="60" w:after="60"/>
            </w:pPr>
            <w:r>
              <w:t>Manual: logged-in user row highlighted with YOU badge</w:t>
            </w:r>
          </w:p>
        </w:tc>
        <w:tc>
          <w:tcPr>
            <w:tcW w:type="dxa" w:w="3120"/>
          </w:tcPr>
          <w:p>
            <w:pPr>
              <w:spacing w:before="60" w:after="60"/>
            </w:pPr>
            <w:r>
              <w:t>Passed</w:t>
            </w:r>
          </w:p>
        </w:tc>
      </w:tr>
    </w:tbl>
    <w:p/>
    <w:p>
      <w:pPr>
        <w:pStyle w:val="Heading2"/>
      </w:pPr>
      <w:r>
        <w:t>13.2 Backend Testing</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before="60" w:after="60"/>
            </w:pPr>
            <w:r>
              <w:rPr>
                <w:b/>
              </w:rPr>
              <w:t>Test Type</w:t>
            </w:r>
          </w:p>
        </w:tc>
        <w:tc>
          <w:tcPr>
            <w:tcW w:type="dxa" w:w="3120"/>
          </w:tcPr>
          <w:p>
            <w:pPr>
              <w:spacing w:before="60" w:after="60"/>
            </w:pPr>
            <w:r>
              <w:rPr>
                <w:b/>
              </w:rPr>
              <w:t>Method</w:t>
            </w:r>
          </w:p>
        </w:tc>
        <w:tc>
          <w:tcPr>
            <w:tcW w:type="dxa" w:w="3120"/>
          </w:tcPr>
          <w:p>
            <w:pPr>
              <w:spacing w:before="60" w:after="60"/>
            </w:pPr>
            <w:r>
              <w:rPr>
                <w:b/>
              </w:rPr>
              <w:t>Result</w:t>
            </w:r>
          </w:p>
        </w:tc>
      </w:tr>
      <w:tr>
        <w:tc>
          <w:tcPr>
            <w:tcW w:type="dxa" w:w="3120"/>
          </w:tcPr>
          <w:p>
            <w:pPr>
              <w:spacing w:before="60" w:after="60"/>
            </w:pPr>
            <w:r>
              <w:t>API Endpoint Testing</w:t>
            </w:r>
          </w:p>
        </w:tc>
        <w:tc>
          <w:tcPr>
            <w:tcW w:type="dxa" w:w="3120"/>
          </w:tcPr>
          <w:p>
            <w:pPr>
              <w:spacing w:before="60" w:after="60"/>
            </w:pPr>
            <w:r>
              <w:t>FastAPI /docs Swagger UI — all 32 endpoints tested</w:t>
            </w:r>
          </w:p>
        </w:tc>
        <w:tc>
          <w:tcPr>
            <w:tcW w:type="dxa" w:w="3120"/>
          </w:tcPr>
          <w:p>
            <w:pPr>
              <w:spacing w:before="60" w:after="60"/>
            </w:pPr>
            <w:r>
              <w:t>All responsive</w:t>
            </w:r>
          </w:p>
        </w:tc>
      </w:tr>
      <w:tr>
        <w:tc>
          <w:tcPr>
            <w:tcW w:type="dxa" w:w="3120"/>
          </w:tcPr>
          <w:p>
            <w:pPr>
              <w:spacing w:before="60" w:after="60"/>
            </w:pPr>
            <w:r>
              <w:t>Auth: Register</w:t>
            </w:r>
          </w:p>
        </w:tc>
        <w:tc>
          <w:tcPr>
            <w:tcW w:type="dxa" w:w="3120"/>
          </w:tcPr>
          <w:p>
            <w:pPr>
              <w:spacing w:before="60" w:after="60"/>
            </w:pPr>
            <w:r>
              <w:t>POST /api/auth/register with valid and duplicate emails</w:t>
            </w:r>
          </w:p>
        </w:tc>
        <w:tc>
          <w:tcPr>
            <w:tcW w:type="dxa" w:w="3120"/>
          </w:tcPr>
          <w:p>
            <w:pPr>
              <w:spacing w:before="60" w:after="60"/>
            </w:pPr>
            <w:r>
              <w:t>Passed</w:t>
            </w:r>
          </w:p>
        </w:tc>
      </w:tr>
      <w:tr>
        <w:tc>
          <w:tcPr>
            <w:tcW w:type="dxa" w:w="3120"/>
          </w:tcPr>
          <w:p>
            <w:pPr>
              <w:spacing w:before="60" w:after="60"/>
            </w:pPr>
            <w:r>
              <w:t>Auth: Login</w:t>
            </w:r>
          </w:p>
        </w:tc>
        <w:tc>
          <w:tcPr>
            <w:tcW w:type="dxa" w:w="3120"/>
          </w:tcPr>
          <w:p>
            <w:pPr>
              <w:spacing w:before="60" w:after="60"/>
            </w:pPr>
            <w:r>
              <w:t>POST /api/auth/login with correct and wrong credentials</w:t>
            </w:r>
          </w:p>
        </w:tc>
        <w:tc>
          <w:tcPr>
            <w:tcW w:type="dxa" w:w="3120"/>
          </w:tcPr>
          <w:p>
            <w:pPr>
              <w:spacing w:before="60" w:after="60"/>
            </w:pPr>
            <w:r>
              <w:t>Passed</w:t>
            </w:r>
          </w:p>
        </w:tc>
      </w:tr>
      <w:tr>
        <w:tc>
          <w:tcPr>
            <w:tcW w:type="dxa" w:w="3120"/>
          </w:tcPr>
          <w:p>
            <w:pPr>
              <w:spacing w:before="60" w:after="60"/>
            </w:pPr>
            <w:r>
              <w:t>Auth: Me</w:t>
            </w:r>
          </w:p>
        </w:tc>
        <w:tc>
          <w:tcPr>
            <w:tcW w:type="dxa" w:w="3120"/>
          </w:tcPr>
          <w:p>
            <w:pPr>
              <w:spacing w:before="60" w:after="60"/>
            </w:pPr>
            <w:r>
              <w:t>GET /api/auth/me with valid and expired JWT</w:t>
            </w:r>
          </w:p>
        </w:tc>
        <w:tc>
          <w:tcPr>
            <w:tcW w:type="dxa" w:w="3120"/>
          </w:tcPr>
          <w:p>
            <w:pPr>
              <w:spacing w:before="60" w:after="60"/>
            </w:pPr>
            <w:r>
              <w:t>Passed</w:t>
            </w:r>
          </w:p>
        </w:tc>
      </w:tr>
      <w:tr>
        <w:tc>
          <w:tcPr>
            <w:tcW w:type="dxa" w:w="3120"/>
          </w:tcPr>
          <w:p>
            <w:pPr>
              <w:spacing w:before="60" w:after="60"/>
            </w:pPr>
            <w:r>
              <w:t>Progress Endpoints</w:t>
            </w:r>
          </w:p>
        </w:tc>
        <w:tc>
          <w:tcPr>
            <w:tcW w:type="dxa" w:w="3120"/>
          </w:tcPr>
          <w:p>
            <w:pPr>
              <w:spacing w:before="60" w:after="60"/>
            </w:pPr>
            <w:r>
              <w:t>GET /progress/{id}, /streak, /weekly, /summary</w:t>
            </w:r>
          </w:p>
        </w:tc>
        <w:tc>
          <w:tcPr>
            <w:tcW w:type="dxa" w:w="3120"/>
          </w:tcPr>
          <w:p>
            <w:pPr>
              <w:spacing w:before="60" w:after="60"/>
            </w:pPr>
            <w:r>
              <w:t>Mock data returned correctly</w:t>
            </w:r>
          </w:p>
        </w:tc>
      </w:tr>
      <w:tr>
        <w:tc>
          <w:tcPr>
            <w:tcW w:type="dxa" w:w="3120"/>
          </w:tcPr>
          <w:p>
            <w:pPr>
              <w:spacing w:before="60" w:after="60"/>
            </w:pPr>
            <w:r>
              <w:t>Course Endpoints</w:t>
            </w:r>
          </w:p>
        </w:tc>
        <w:tc>
          <w:tcPr>
            <w:tcW w:type="dxa" w:w="3120"/>
          </w:tcPr>
          <w:p>
            <w:pPr>
              <w:spacing w:before="60" w:after="60"/>
            </w:pPr>
            <w:r>
              <w:t>GET /courses, /lessons, POST /enroll</w:t>
            </w:r>
          </w:p>
        </w:tc>
        <w:tc>
          <w:tcPr>
            <w:tcW w:type="dxa" w:w="3120"/>
          </w:tcPr>
          <w:p>
            <w:pPr>
              <w:spacing w:before="60" w:after="60"/>
            </w:pPr>
            <w:r>
              <w:t>6 courses, 41 lessons served</w:t>
            </w:r>
          </w:p>
        </w:tc>
      </w:tr>
      <w:tr>
        <w:tc>
          <w:tcPr>
            <w:tcW w:type="dxa" w:w="3120"/>
          </w:tcPr>
          <w:p>
            <w:pPr>
              <w:spacing w:before="60" w:after="60"/>
            </w:pPr>
            <w:r>
              <w:t>Instructor Endpoints</w:t>
            </w:r>
          </w:p>
        </w:tc>
        <w:tc>
          <w:tcPr>
            <w:tcW w:type="dxa" w:w="3120"/>
          </w:tcPr>
          <w:p>
            <w:pPr>
              <w:spacing w:before="60" w:after="60"/>
            </w:pPr>
            <w:r>
              <w:t>GET /instructor/learners, /stats</w:t>
            </w:r>
          </w:p>
        </w:tc>
        <w:tc>
          <w:tcPr>
            <w:tcW w:type="dxa" w:w="3120"/>
          </w:tcPr>
          <w:p>
            <w:pPr>
              <w:spacing w:before="60" w:after="60"/>
            </w:pPr>
            <w:r>
              <w:t>Cohort data returned correctly</w:t>
            </w:r>
          </w:p>
        </w:tc>
      </w:tr>
      <w:tr>
        <w:tc>
          <w:tcPr>
            <w:tcW w:type="dxa" w:w="3120"/>
          </w:tcPr>
          <w:p>
            <w:pPr>
              <w:spacing w:before="60" w:after="60"/>
            </w:pPr>
            <w:r>
              <w:t>Goals CRUD</w:t>
            </w:r>
          </w:p>
        </w:tc>
        <w:tc>
          <w:tcPr>
            <w:tcW w:type="dxa" w:w="3120"/>
          </w:tcPr>
          <w:p>
            <w:pPr>
              <w:spacing w:before="60" w:after="60"/>
            </w:pPr>
            <w:r>
              <w:t>POST /goals, PATCH /goals/{id}/complete, DELETE</w:t>
            </w:r>
          </w:p>
        </w:tc>
        <w:tc>
          <w:tcPr>
            <w:tcW w:type="dxa" w:w="3120"/>
          </w:tcPr>
          <w:p>
            <w:pPr>
              <w:spacing w:before="60" w:after="60"/>
            </w:pPr>
            <w:r>
              <w:t>All operations passed</w:t>
            </w:r>
          </w:p>
        </w:tc>
      </w:tr>
      <w:tr>
        <w:tc>
          <w:tcPr>
            <w:tcW w:type="dxa" w:w="3120"/>
          </w:tcPr>
          <w:p>
            <w:pPr>
              <w:spacing w:before="60" w:after="60"/>
            </w:pPr>
            <w:r>
              <w:t>Leaderboard</w:t>
            </w:r>
          </w:p>
        </w:tc>
        <w:tc>
          <w:tcPr>
            <w:tcW w:type="dxa" w:w="3120"/>
          </w:tcPr>
          <w:p>
            <w:pPr>
              <w:spacing w:before="60" w:after="60"/>
            </w:pPr>
            <w:r>
              <w:t>GET /leaderboard/weekly, /all-time</w:t>
            </w:r>
          </w:p>
        </w:tc>
        <w:tc>
          <w:tcPr>
            <w:tcW w:type="dxa" w:w="3120"/>
          </w:tcPr>
          <w:p>
            <w:pPr>
              <w:spacing w:before="60" w:after="60"/>
            </w:pPr>
            <w:r>
              <w:t>Rankings returned correctly</w:t>
            </w:r>
          </w:p>
        </w:tc>
      </w:tr>
    </w:tbl>
    <w:p/>
    <w:p>
      <w:pPr>
        <w:pStyle w:val="Heading2"/>
      </w:pPr>
      <w:r>
        <w:t>13.3 AI/ML Testing</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before="60" w:after="60"/>
            </w:pPr>
            <w:r>
              <w:rPr>
                <w:b/>
              </w:rPr>
              <w:t>Metric</w:t>
            </w:r>
          </w:p>
        </w:tc>
        <w:tc>
          <w:tcPr>
            <w:tcW w:type="dxa" w:w="4680"/>
          </w:tcPr>
          <w:p>
            <w:pPr>
              <w:spacing w:before="60" w:after="60"/>
            </w:pPr>
            <w:r>
              <w:rPr>
                <w:b/>
              </w:rPr>
              <w:t>Result</w:t>
            </w:r>
          </w:p>
        </w:tc>
      </w:tr>
      <w:tr>
        <w:tc>
          <w:tcPr>
            <w:tcW w:type="dxa" w:w="4680"/>
          </w:tcPr>
          <w:p>
            <w:pPr>
              <w:spacing w:before="60" w:after="60"/>
            </w:pPr>
            <w:r>
              <w:t>Letter A-Z detection (good lighting)</w:t>
            </w:r>
          </w:p>
        </w:tc>
        <w:tc>
          <w:tcPr>
            <w:tcW w:type="dxa" w:w="4680"/>
          </w:tcPr>
          <w:p>
            <w:pPr>
              <w:spacing w:before="60" w:after="60"/>
            </w:pPr>
            <w:r>
              <w:t>Above 92% accuracy</w:t>
            </w:r>
          </w:p>
        </w:tc>
      </w:tr>
      <w:tr>
        <w:tc>
          <w:tcPr>
            <w:tcW w:type="dxa" w:w="4680"/>
          </w:tcPr>
          <w:p>
            <w:pPr>
              <w:spacing w:before="60" w:after="60"/>
            </w:pPr>
            <w:r>
              <w:t>Common words (Hello, Thank You, Please)</w:t>
            </w:r>
          </w:p>
        </w:tc>
        <w:tc>
          <w:tcPr>
            <w:tcW w:type="dxa" w:w="4680"/>
          </w:tcPr>
          <w:p>
            <w:pPr>
              <w:spacing w:before="60" w:after="60"/>
            </w:pPr>
            <w:r>
              <w:t>Above 88% accuracy</w:t>
            </w:r>
          </w:p>
        </w:tc>
      </w:tr>
      <w:tr>
        <w:tc>
          <w:tcPr>
            <w:tcW w:type="dxa" w:w="4680"/>
          </w:tcPr>
          <w:p>
            <w:pPr>
              <w:spacing w:before="60" w:after="60"/>
            </w:pPr>
            <w:r>
              <w:t>Two-handed signs (Namaste, Peace)</w:t>
            </w:r>
          </w:p>
        </w:tc>
        <w:tc>
          <w:tcPr>
            <w:tcW w:type="dxa" w:w="4680"/>
          </w:tcPr>
          <w:p>
            <w:pPr>
              <w:spacing w:before="60" w:after="60"/>
            </w:pPr>
            <w:r>
              <w:t>Above 80% accuracy</w:t>
            </w:r>
          </w:p>
        </w:tc>
      </w:tr>
      <w:tr>
        <w:tc>
          <w:tcPr>
            <w:tcW w:type="dxa" w:w="4680"/>
          </w:tcPr>
          <w:p>
            <w:pPr>
              <w:spacing w:before="60" w:after="60"/>
            </w:pPr>
            <w:r>
              <w:t>Performance (FPS)</w:t>
            </w:r>
          </w:p>
        </w:tc>
        <w:tc>
          <w:tcPr>
            <w:tcW w:type="dxa" w:w="4680"/>
          </w:tcPr>
          <w:p>
            <w:pPr>
              <w:spacing w:before="60" w:after="60"/>
            </w:pPr>
            <w:r>
              <w:t>28-35 FPS on standard laptop (i5, no GPU)</w:t>
            </w:r>
          </w:p>
        </w:tc>
      </w:tr>
      <w:tr>
        <w:tc>
          <w:tcPr>
            <w:tcW w:type="dxa" w:w="4680"/>
          </w:tcPr>
          <w:p>
            <w:pPr>
              <w:spacing w:before="60" w:after="60"/>
            </w:pPr>
            <w:r>
              <w:t>Inference latency</w:t>
            </w:r>
          </w:p>
        </w:tc>
        <w:tc>
          <w:tcPr>
            <w:tcW w:type="dxa" w:w="4680"/>
          </w:tcPr>
          <w:p>
            <w:pPr>
              <w:spacing w:before="60" w:after="60"/>
            </w:pPr>
            <w:r>
              <w:t>Under 30ms per frame (in-browser WebAssembly)</w:t>
            </w:r>
          </w:p>
        </w:tc>
      </w:tr>
    </w:tbl>
    <w:p/>
    <w:p>
      <w:pPr>
        <w:pStyle w:val="Heading1"/>
      </w:pPr>
      <w:r>
        <w:t>14. Results</w:t>
      </w:r>
    </w:p>
    <w:p>
      <w:pPr>
        <w:pStyle w:val="Heading2"/>
      </w:pPr>
      <w:r>
        <w:t>14.1 AI/ML Results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before="60" w:after="60"/>
            </w:pPr>
            <w:r>
              <w:rPr>
                <w:b/>
              </w:rPr>
              <w:t>Sign Category</w:t>
            </w:r>
          </w:p>
        </w:tc>
        <w:tc>
          <w:tcPr>
            <w:tcW w:type="dxa" w:w="3120"/>
          </w:tcPr>
          <w:p>
            <w:pPr>
              <w:spacing w:before="60" w:after="60"/>
            </w:pPr>
            <w:r>
              <w:rPr>
                <w:b/>
              </w:rPr>
              <w:t>Signs Supported</w:t>
            </w:r>
          </w:p>
        </w:tc>
        <w:tc>
          <w:tcPr>
            <w:tcW w:type="dxa" w:w="3120"/>
          </w:tcPr>
          <w:p>
            <w:pPr>
              <w:spacing w:before="60" w:after="60"/>
            </w:pPr>
            <w:r>
              <w:rPr>
                <w:b/>
              </w:rPr>
              <w:t>Observed Accuracy</w:t>
            </w:r>
          </w:p>
        </w:tc>
      </w:tr>
      <w:tr>
        <w:tc>
          <w:tcPr>
            <w:tcW w:type="dxa" w:w="3120"/>
          </w:tcPr>
          <w:p>
            <w:pPr>
              <w:spacing w:before="60" w:after="60"/>
            </w:pPr>
            <w:r>
              <w:t>ASL Alphabet (A-Z)</w:t>
            </w:r>
          </w:p>
        </w:tc>
        <w:tc>
          <w:tcPr>
            <w:tcW w:type="dxa" w:w="3120"/>
          </w:tcPr>
          <w:p>
            <w:pPr>
              <w:spacing w:before="60" w:after="60"/>
            </w:pPr>
            <w:r>
              <w:t>26</w:t>
            </w:r>
          </w:p>
        </w:tc>
        <w:tc>
          <w:tcPr>
            <w:tcW w:type="dxa" w:w="3120"/>
          </w:tcPr>
          <w:p>
            <w:pPr>
              <w:spacing w:before="60" w:after="60"/>
            </w:pPr>
            <w:r>
              <w:t>~92%</w:t>
            </w:r>
          </w:p>
        </w:tc>
      </w:tr>
      <w:tr>
        <w:tc>
          <w:tcPr>
            <w:tcW w:type="dxa" w:w="3120"/>
          </w:tcPr>
          <w:p>
            <w:pPr>
              <w:spacing w:before="60" w:after="60"/>
            </w:pPr>
            <w:r>
              <w:t>Common Words (Hello, Thank You, Please, Yes, No, Help, Love, Sorry, Friend, etc.)</w:t>
            </w:r>
          </w:p>
        </w:tc>
        <w:tc>
          <w:tcPr>
            <w:tcW w:type="dxa" w:w="3120"/>
          </w:tcPr>
          <w:p>
            <w:pPr>
              <w:spacing w:before="60" w:after="60"/>
            </w:pPr>
            <w:r>
              <w:t>25</w:t>
            </w:r>
          </w:p>
        </w:tc>
        <w:tc>
          <w:tcPr>
            <w:tcW w:type="dxa" w:w="3120"/>
          </w:tcPr>
          <w:p>
            <w:pPr>
              <w:spacing w:before="60" w:after="60"/>
            </w:pPr>
            <w:r>
              <w:t>~88%</w:t>
            </w:r>
          </w:p>
        </w:tc>
      </w:tr>
      <w:tr>
        <w:tc>
          <w:tcPr>
            <w:tcW w:type="dxa" w:w="3120"/>
          </w:tcPr>
          <w:p>
            <w:pPr>
              <w:spacing w:before="60" w:after="60"/>
            </w:pPr>
            <w:r>
              <w:t>Two-Hand Gestures (Namaste, Peace, Friend, Family, etc.)</w:t>
            </w:r>
          </w:p>
        </w:tc>
        <w:tc>
          <w:tcPr>
            <w:tcW w:type="dxa" w:w="3120"/>
          </w:tcPr>
          <w:p>
            <w:pPr>
              <w:spacing w:before="60" w:after="60"/>
            </w:pPr>
            <w:r>
              <w:t>9</w:t>
            </w:r>
          </w:p>
        </w:tc>
        <w:tc>
          <w:tcPr>
            <w:tcW w:type="dxa" w:w="3120"/>
          </w:tcPr>
          <w:p>
            <w:pPr>
              <w:spacing w:before="60" w:after="60"/>
            </w:pPr>
            <w:r>
              <w:t>~80%</w:t>
            </w:r>
          </w:p>
        </w:tc>
      </w:tr>
      <w:tr>
        <w:tc>
          <w:tcPr>
            <w:tcW w:type="dxa" w:w="3120"/>
          </w:tcPr>
          <w:p>
            <w:pPr>
              <w:spacing w:before="60" w:after="60"/>
            </w:pPr>
            <w:r>
              <w:t>**Total**</w:t>
            </w:r>
          </w:p>
        </w:tc>
        <w:tc>
          <w:tcPr>
            <w:tcW w:type="dxa" w:w="3120"/>
          </w:tcPr>
          <w:p>
            <w:pPr>
              <w:spacing w:before="60" w:after="60"/>
            </w:pPr>
            <w:r>
              <w:t>**60**</w:t>
            </w:r>
          </w:p>
        </w:tc>
        <w:tc>
          <w:tcPr>
            <w:tcW w:type="dxa" w:w="3120"/>
          </w:tcPr>
          <w:p>
            <w:pPr>
              <w:spacing w:before="60" w:after="60"/>
            </w:pPr>
            <w:r>
              <w:t>**~88% weighted average**</w:t>
            </w:r>
          </w:p>
        </w:tc>
      </w:tr>
    </w:tbl>
    <w:p/>
    <w:p>
      <w:r>
        <w:t>**RandomForest Model on Synthetic Data:**</w:t>
      </w:r>
    </w:p>
    <w:p>
      <w:pPr>
        <w:pStyle w:val="ListBullet"/>
      </w:pPr>
      <w:r>
        <w:t>Training Accuracy: 99.2%</w:t>
      </w:r>
    </w:p>
    <w:p>
      <w:pPr>
        <w:pStyle w:val="ListBullet"/>
      </w:pPr>
      <w:r>
        <w:t>Test Accuracy: 97.8%</w:t>
      </w:r>
    </w:p>
    <w:p>
      <w:pPr>
        <w:pStyle w:val="ListBullet"/>
      </w:pPr>
      <w:r>
        <w:t>Cross-validation (5-fold): 97.1% +/- 1.3%</w:t>
      </w:r>
    </w:p>
    <w:p>
      <w:pPr>
        <w:pStyle w:val="ListBullet"/>
      </w:pPr>
      <w:r>
        <w:t>Precision: 0.978 (macro avg)</w:t>
      </w:r>
    </w:p>
    <w:p>
      <w:pPr>
        <w:pStyle w:val="ListBullet"/>
      </w:pPr>
      <w:r>
        <w:t>Recall: 0.977 (macro avg)</w:t>
      </w:r>
    </w:p>
    <w:p>
      <w:pPr>
        <w:pStyle w:val="ListBullet"/>
      </w:pPr>
      <w:r>
        <w:t>F1 Score: 0.977 (macro avg)</w:t>
      </w:r>
    </w:p>
    <w:p>
      <w:pPr>
        <w:pStyle w:val="Heading2"/>
      </w:pPr>
      <w:r>
        <w:t>14.2 System Results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before="60" w:after="60"/>
            </w:pPr>
            <w:r>
              <w:rPr>
                <w:b/>
              </w:rPr>
              <w:t>Metric</w:t>
            </w:r>
          </w:p>
        </w:tc>
        <w:tc>
          <w:tcPr>
            <w:tcW w:type="dxa" w:w="4680"/>
          </w:tcPr>
          <w:p>
            <w:pPr>
              <w:spacing w:before="60" w:after="60"/>
            </w:pPr>
            <w:r>
              <w:rPr>
                <w:b/>
              </w:rPr>
              <w:t>Result</w:t>
            </w:r>
          </w:p>
        </w:tc>
      </w:tr>
      <w:tr>
        <w:tc>
          <w:tcPr>
            <w:tcW w:type="dxa" w:w="4680"/>
          </w:tcPr>
          <w:p>
            <w:pPr>
              <w:spacing w:before="60" w:after="60"/>
            </w:pPr>
            <w:r>
              <w:t>Frontend Build Time</w:t>
            </w:r>
          </w:p>
        </w:tc>
        <w:tc>
          <w:tcPr>
            <w:tcW w:type="dxa" w:w="4680"/>
          </w:tcPr>
          <w:p>
            <w:pPr>
              <w:spacing w:before="60" w:after="60"/>
            </w:pPr>
            <w:r>
              <w:t>1.31 seconds (Vite production build)</w:t>
            </w:r>
          </w:p>
        </w:tc>
      </w:tr>
      <w:tr>
        <w:tc>
          <w:tcPr>
            <w:tcW w:type="dxa" w:w="4680"/>
          </w:tcPr>
          <w:p>
            <w:pPr>
              <w:spacing w:before="60" w:after="60"/>
            </w:pPr>
            <w:r>
              <w:t>Bundle Size (gzip)</w:t>
            </w:r>
          </w:p>
        </w:tc>
        <w:tc>
          <w:tcPr>
            <w:tcW w:type="dxa" w:w="4680"/>
          </w:tcPr>
          <w:p>
            <w:pPr>
              <w:spacing w:before="60" w:after="60"/>
            </w:pPr>
            <w:r>
              <w:t>105.86 KB JS + 2.91 KB CSS</w:t>
            </w:r>
          </w:p>
        </w:tc>
      </w:tr>
      <w:tr>
        <w:tc>
          <w:tcPr>
            <w:tcW w:type="dxa" w:w="4680"/>
          </w:tcPr>
          <w:p>
            <w:pPr>
              <w:spacing w:before="60" w:after="60"/>
            </w:pPr>
            <w:r>
              <w:t>MediaPipe Inference Speed</w:t>
            </w:r>
          </w:p>
        </w:tc>
        <w:tc>
          <w:tcPr>
            <w:tcW w:type="dxa" w:w="4680"/>
          </w:tcPr>
          <w:p>
            <w:pPr>
              <w:spacing w:before="60" w:after="60"/>
            </w:pPr>
            <w:r>
              <w:t>28-35 FPS, under 30ms latency</w:t>
            </w:r>
          </w:p>
        </w:tc>
      </w:tr>
      <w:tr>
        <w:tc>
          <w:tcPr>
            <w:tcW w:type="dxa" w:w="4680"/>
          </w:tcPr>
          <w:p>
            <w:pPr>
              <w:spacing w:before="60" w:after="60"/>
            </w:pPr>
            <w:r>
              <w:t>API Response Time</w:t>
            </w:r>
          </w:p>
        </w:tc>
        <w:tc>
          <w:tcPr>
            <w:tcW w:type="dxa" w:w="4680"/>
          </w:tcPr>
          <w:p>
            <w:pPr>
              <w:spacing w:before="60" w:after="60"/>
            </w:pPr>
            <w:r>
              <w:t>Under 50ms for all mock-data endpoints</w:t>
            </w:r>
          </w:p>
        </w:tc>
      </w:tr>
      <w:tr>
        <w:tc>
          <w:tcPr>
            <w:tcW w:type="dxa" w:w="4680"/>
          </w:tcPr>
          <w:p>
            <w:pPr>
              <w:spacing w:before="60" w:after="60"/>
            </w:pPr>
            <w:r>
              <w:t>Total API Endpoints</w:t>
            </w:r>
          </w:p>
        </w:tc>
        <w:tc>
          <w:tcPr>
            <w:tcW w:type="dxa" w:w="4680"/>
          </w:tcPr>
          <w:p>
            <w:pPr>
              <w:spacing w:before="60" w:after="60"/>
            </w:pPr>
            <w:r>
              <w:t>32 across 10 routers</w:t>
            </w:r>
          </w:p>
        </w:tc>
      </w:tr>
      <w:tr>
        <w:tc>
          <w:tcPr>
            <w:tcW w:type="dxa" w:w="4680"/>
          </w:tcPr>
          <w:p>
            <w:pPr>
              <w:spacing w:before="60" w:after="60"/>
            </w:pPr>
            <w:r>
              <w:t>Frontend Pages</w:t>
            </w:r>
          </w:p>
        </w:tc>
        <w:tc>
          <w:tcPr>
            <w:tcW w:type="dxa" w:w="4680"/>
          </w:tcPr>
          <w:p>
            <w:pPr>
              <w:spacing w:before="60" w:after="60"/>
            </w:pPr>
            <w:r>
              <w:t>10 fully animated pages</w:t>
            </w:r>
          </w:p>
        </w:tc>
      </w:tr>
      <w:tr>
        <w:tc>
          <w:tcPr>
            <w:tcW w:type="dxa" w:w="4680"/>
          </w:tcPr>
          <w:p>
            <w:pPr>
              <w:spacing w:before="60" w:after="60"/>
            </w:pPr>
            <w:r>
              <w:t>CSS Animations</w:t>
            </w:r>
          </w:p>
        </w:tc>
        <w:tc>
          <w:tcPr>
            <w:tcW w:type="dxa" w:w="4680"/>
          </w:tcPr>
          <w:p>
            <w:pPr>
              <w:spacing w:before="60" w:after="60"/>
            </w:pPr>
            <w:r>
              <w:t>40+ keyframes</w:t>
            </w:r>
          </w:p>
        </w:tc>
      </w:tr>
      <w:tr>
        <w:tc>
          <w:tcPr>
            <w:tcW w:type="dxa" w:w="4680"/>
          </w:tcPr>
          <w:p>
            <w:pPr>
              <w:spacing w:before="60" w:after="60"/>
            </w:pPr>
            <w:r>
              <w:t>Video Lessons</w:t>
            </w:r>
          </w:p>
        </w:tc>
        <w:tc>
          <w:tcPr>
            <w:tcW w:type="dxa" w:w="4680"/>
          </w:tcPr>
          <w:p>
            <w:pPr>
              <w:spacing w:before="60" w:after="60"/>
            </w:pPr>
            <w:r>
              <w:t>41 real YouTube lessons across 6 courses</w:t>
            </w:r>
          </w:p>
        </w:tc>
      </w:tr>
      <w:tr>
        <w:tc>
          <w:tcPr>
            <w:tcW w:type="dxa" w:w="4680"/>
          </w:tcPr>
          <w:p>
            <w:pPr>
              <w:spacing w:before="60" w:after="60"/>
            </w:pPr>
            <w:r>
              <w:t>Signs Recognized</w:t>
            </w:r>
          </w:p>
        </w:tc>
        <w:tc>
          <w:tcPr>
            <w:tcW w:type="dxa" w:w="4680"/>
          </w:tcPr>
          <w:p>
            <w:pPr>
              <w:spacing w:before="60" w:after="60"/>
            </w:pPr>
            <w:r>
              <w:t>60 ASL signs</w:t>
            </w:r>
          </w:p>
        </w:tc>
      </w:tr>
      <w:tr>
        <w:tc>
          <w:tcPr>
            <w:tcW w:type="dxa" w:w="4680"/>
          </w:tcPr>
          <w:p>
            <w:pPr>
              <w:spacing w:before="60" w:after="60"/>
            </w:pPr>
            <w:r>
              <w:t>Exportable ZIP Size</w:t>
            </w:r>
          </w:p>
        </w:tc>
        <w:tc>
          <w:tcPr>
            <w:tcW w:type="dxa" w:w="4680"/>
          </w:tcPr>
          <w:p>
            <w:pPr>
              <w:spacing w:before="60" w:after="60"/>
            </w:pPr>
            <w:r>
              <w:t>0.72 MB (excluding node_modules)</w:t>
            </w:r>
          </w:p>
        </w:tc>
      </w:tr>
    </w:tbl>
    <w:p/>
    <w:p>
      <w:pPr>
        <w:pStyle w:val="Heading1"/>
      </w:pPr>
      <w:r>
        <w:t>15. Deployment</w:t>
      </w:r>
    </w:p>
    <w:p>
      <w:pPr>
        <w:pStyle w:val="Heading2"/>
      </w:pPr>
      <w:r>
        <w:t>15.1 Local Development Setup</w:t>
      </w:r>
    </w:p>
    <w:p>
      <w:r>
        <w:t>**Backend:**</w:t>
      </w:r>
    </w:p>
    <w:p>
      <w:r>
        <w:t>```bash</w:t>
      </w:r>
    </w:p>
    <w:p>
      <w:r>
        <w:t>cd backend</w:t>
      </w:r>
    </w:p>
    <w:p>
      <w:r>
        <w:t>pip install -r requirements.txt</w:t>
      </w:r>
    </w:p>
    <w:p>
      <w:r>
        <w:t>python -m uvicorn main:app --reload --port 8000</w:t>
      </w:r>
    </w:p>
    <w:p>
      <w:pPr>
        <w:pStyle w:val="Title"/>
        <w:jc w:val="center"/>
      </w:pPr>
      <w:r>
        <w:t>API available at: http://localhost:8000</w:t>
      </w:r>
    </w:p>
    <w:p>
      <w:pPr>
        <w:pStyle w:val="Title"/>
        <w:jc w:val="center"/>
      </w:pPr>
      <w:r>
        <w:t>Swagger docs at: http://localhost:8000/docs</w:t>
      </w:r>
    </w:p>
    <w:p>
      <w:r>
        <w:t>```</w:t>
      </w:r>
    </w:p>
    <w:p>
      <w:r>
        <w:t>**Frontend:**</w:t>
      </w:r>
    </w:p>
    <w:p>
      <w:r>
        <w:t>```bash</w:t>
      </w:r>
    </w:p>
    <w:p>
      <w:r>
        <w:t>cd frontend</w:t>
      </w:r>
    </w:p>
    <w:p>
      <w:r>
        <w:t>npm install</w:t>
      </w:r>
    </w:p>
    <w:p>
      <w:r>
        <w:t>npm run dev</w:t>
      </w:r>
    </w:p>
    <w:p>
      <w:pPr>
        <w:pStyle w:val="Title"/>
        <w:jc w:val="center"/>
      </w:pPr>
      <w:r>
        <w:t>App available at: http://localhost:5173</w:t>
      </w:r>
    </w:p>
    <w:p>
      <w:r>
        <w:t>```</w:t>
      </w:r>
    </w:p>
    <w:p>
      <w:r>
        <w:t>**Demo Login Credentials:**</w:t>
      </w:r>
    </w:p>
    <w:p>
      <w:pPr>
        <w:pStyle w:val="ListBullet"/>
      </w:pPr>
      <w:r>
        <w:t>Email: ankurbiswal1968@gmail.com</w:t>
      </w:r>
    </w:p>
    <w:p>
      <w:pPr>
        <w:pStyle w:val="ListBullet"/>
      </w:pPr>
      <w:r>
        <w:t>Password: password123</w:t>
      </w:r>
    </w:p>
    <w:p>
      <w:pPr>
        <w:pStyle w:val="Heading2"/>
      </w:pPr>
      <w:r>
        <w:t>15.2 Docker Deployment</w:t>
      </w:r>
    </w:p>
    <w:p>
      <w:r>
        <w:t>**Backend Dockerfile:**</w:t>
      </w:r>
    </w:p>
    <w:p>
      <w:r>
        <w:t>```dockerfile</w:t>
      </w:r>
    </w:p>
    <w:p>
      <w:r>
        <w:t>FROM python:3.11-slim</w:t>
      </w:r>
    </w:p>
    <w:p>
      <w:r>
        <w:t>WORKDIR /app</w:t>
      </w:r>
    </w:p>
    <w:p>
      <w:r>
        <w:t>COPY requirements.txt .</w:t>
      </w:r>
    </w:p>
    <w:p>
      <w:r>
        <w:t>RUN pip install -r requirements.txt</w:t>
      </w:r>
    </w:p>
    <w:p>
      <w:r>
        <w:t>COPY . .</w:t>
      </w:r>
    </w:p>
    <w:p>
      <w:r>
        <w:t>CMD ["uvicorn", "main:app", "--host", "0.0.0.0", "--port", "8000"]</w:t>
      </w:r>
    </w:p>
    <w:p>
      <w:r>
        <w:t>```</w:t>
      </w:r>
    </w:p>
    <w:p>
      <w:r>
        <w:t>**Frontend Dockerfile:**</w:t>
      </w:r>
    </w:p>
    <w:p>
      <w:r>
        <w:t>```dockerfile</w:t>
      </w:r>
    </w:p>
    <w:p>
      <w:r>
        <w:t>FROM node:20-alpine AS build</w:t>
      </w:r>
    </w:p>
    <w:p>
      <w:r>
        <w:t>WORKDIR /app</w:t>
      </w:r>
    </w:p>
    <w:p>
      <w:r>
        <w:t>COPY package*.json ./</w:t>
      </w:r>
    </w:p>
    <w:p>
      <w:r>
        <w:t>RUN npm install</w:t>
      </w:r>
    </w:p>
    <w:p>
      <w:r>
        <w:t>COPY . .</w:t>
      </w:r>
    </w:p>
    <w:p>
      <w:r>
        <w:t>RUN npm run build</w:t>
      </w:r>
    </w:p>
    <w:p>
      <w:r>
        <w:t>FROM nginx:alpine</w:t>
      </w:r>
    </w:p>
    <w:p>
      <w:r>
        <w:t>COPY --from=build /app/dist /usr/share/nginx/html</w:t>
      </w:r>
    </w:p>
    <w:p>
      <w:r>
        <w:t>EXPOSE 80</w:t>
      </w:r>
    </w:p>
    <w:p>
      <w:r>
        <w:t>```</w:t>
      </w:r>
    </w:p>
    <w:p>
      <w:pPr>
        <w:pStyle w:val="Heading2"/>
      </w:pPr>
      <w:r>
        <w:t>15.3 Cloud Deployment Options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before="60" w:after="60"/>
            </w:pPr>
            <w:r>
              <w:rPr>
                <w:b/>
              </w:rPr>
              <w:t>Platform</w:t>
            </w:r>
          </w:p>
        </w:tc>
        <w:tc>
          <w:tcPr>
            <w:tcW w:type="dxa" w:w="3120"/>
          </w:tcPr>
          <w:p>
            <w:pPr>
              <w:spacing w:before="60" w:after="60"/>
            </w:pPr>
            <w:r>
              <w:rPr>
                <w:b/>
              </w:rPr>
              <w:t>Service</w:t>
            </w:r>
          </w:p>
        </w:tc>
        <w:tc>
          <w:tcPr>
            <w:tcW w:type="dxa" w:w="3120"/>
          </w:tcPr>
          <w:p>
            <w:pPr>
              <w:spacing w:before="60" w:after="60"/>
            </w:pPr>
            <w:r>
              <w:rPr>
                <w:b/>
              </w:rPr>
              <w:t>Free Tier</w:t>
            </w:r>
          </w:p>
        </w:tc>
      </w:tr>
      <w:tr>
        <w:tc>
          <w:tcPr>
            <w:tcW w:type="dxa" w:w="3120"/>
          </w:tcPr>
          <w:p>
            <w:pPr>
              <w:spacing w:before="60" w:after="60"/>
            </w:pPr>
            <w:r>
              <w:t>Vercel</w:t>
            </w:r>
          </w:p>
        </w:tc>
        <w:tc>
          <w:tcPr>
            <w:tcW w:type="dxa" w:w="3120"/>
          </w:tcPr>
          <w:p>
            <w:pPr>
              <w:spacing w:before="60" w:after="60"/>
            </w:pPr>
            <w:r>
              <w:t>Frontend (React)</w:t>
            </w:r>
          </w:p>
        </w:tc>
        <w:tc>
          <w:tcPr>
            <w:tcW w:type="dxa" w:w="3120"/>
          </w:tcPr>
          <w:p>
            <w:pPr>
              <w:spacing w:before="60" w:after="60"/>
            </w:pPr>
            <w:r>
              <w:t>Yes</w:t>
            </w:r>
          </w:p>
        </w:tc>
      </w:tr>
      <w:tr>
        <w:tc>
          <w:tcPr>
            <w:tcW w:type="dxa" w:w="3120"/>
          </w:tcPr>
          <w:p>
            <w:pPr>
              <w:spacing w:before="60" w:after="60"/>
            </w:pPr>
            <w:r>
              <w:t>Railway</w:t>
            </w:r>
          </w:p>
        </w:tc>
        <w:tc>
          <w:tcPr>
            <w:tcW w:type="dxa" w:w="3120"/>
          </w:tcPr>
          <w:p>
            <w:pPr>
              <w:spacing w:before="60" w:after="60"/>
            </w:pPr>
            <w:r>
              <w:t>Backend (FastAPI)</w:t>
            </w:r>
          </w:p>
        </w:tc>
        <w:tc>
          <w:tcPr>
            <w:tcW w:type="dxa" w:w="3120"/>
          </w:tcPr>
          <w:p>
            <w:pPr>
              <w:spacing w:before="60" w:after="60"/>
            </w:pPr>
            <w:r>
              <w:t>Yes (500 hrs/month)</w:t>
            </w:r>
          </w:p>
        </w:tc>
      </w:tr>
      <w:tr>
        <w:tc>
          <w:tcPr>
            <w:tcW w:type="dxa" w:w="3120"/>
          </w:tcPr>
          <w:p>
            <w:pPr>
              <w:spacing w:before="60" w:after="60"/>
            </w:pPr>
            <w:r>
              <w:t>Render</w:t>
            </w:r>
          </w:p>
        </w:tc>
        <w:tc>
          <w:tcPr>
            <w:tcW w:type="dxa" w:w="3120"/>
          </w:tcPr>
          <w:p>
            <w:pPr>
              <w:spacing w:before="60" w:after="60"/>
            </w:pPr>
            <w:r>
              <w:t>Backend (FastAPI)</w:t>
            </w:r>
          </w:p>
        </w:tc>
        <w:tc>
          <w:tcPr>
            <w:tcW w:type="dxa" w:w="3120"/>
          </w:tcPr>
          <w:p>
            <w:pPr>
              <w:spacing w:before="60" w:after="60"/>
            </w:pPr>
            <w:r>
              <w:t>Yes</w:t>
            </w:r>
          </w:p>
        </w:tc>
      </w:tr>
      <w:tr>
        <w:tc>
          <w:tcPr>
            <w:tcW w:type="dxa" w:w="3120"/>
          </w:tcPr>
          <w:p>
            <w:pPr>
              <w:spacing w:before="60" w:after="60"/>
            </w:pPr>
            <w:r>
              <w:t>Neon / Supabase</w:t>
            </w:r>
          </w:p>
        </w:tc>
        <w:tc>
          <w:tcPr>
            <w:tcW w:type="dxa" w:w="3120"/>
          </w:tcPr>
          <w:p>
            <w:pPr>
              <w:spacing w:before="60" w:after="60"/>
            </w:pPr>
            <w:r>
              <w:t>PostgreSQL Database</w:t>
            </w:r>
          </w:p>
        </w:tc>
        <w:tc>
          <w:tcPr>
            <w:tcW w:type="dxa" w:w="3120"/>
          </w:tcPr>
          <w:p>
            <w:pPr>
              <w:spacing w:before="60" w:after="60"/>
            </w:pPr>
            <w:r>
              <w:t>Yes</w:t>
            </w:r>
          </w:p>
        </w:tc>
      </w:tr>
    </w:tbl>
    <w:p/>
    <w:p>
      <w:r>
        <w:t>**Required Environment Variables:**</w:t>
      </w:r>
    </w:p>
    <w:p>
      <w:r>
        <w:t>```</w:t>
      </w:r>
    </w:p>
    <w:p>
      <w:r>
        <w:t>SECRET_KEY=your-secure-jwt-secret-key</w:t>
      </w:r>
    </w:p>
    <w:p>
      <w:r>
        <w:t>DATABASE_URL=postgresql://user:password@host:5432/signlearn</w:t>
      </w:r>
    </w:p>
    <w:p>
      <w:r>
        <w:t>ACCESS_TOKEN_EXPIRE_MINUTES=30</w:t>
      </w:r>
    </w:p>
    <w:p>
      <w:r>
        <w:t>CORS_ORIGINS=https://your-frontend-domain.vercel.app</w:t>
      </w:r>
    </w:p>
    <w:p>
      <w:r>
        <w:t>```</w:t>
      </w:r>
    </w:p>
    <w:p>
      <w:pPr>
        <w:pStyle w:val="Heading1"/>
      </w:pPr>
      <w:r>
        <w:t>16. Challenges &amp; Limitations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before="60" w:after="60"/>
            </w:pPr>
            <w:r>
              <w:rPr>
                <w:b/>
              </w:rPr>
              <w:t>Challenge</w:t>
            </w:r>
          </w:p>
        </w:tc>
        <w:tc>
          <w:tcPr>
            <w:tcW w:type="dxa" w:w="4680"/>
          </w:tcPr>
          <w:p>
            <w:pPr>
              <w:spacing w:before="60" w:after="60"/>
            </w:pPr>
            <w:r>
              <w:rPr>
                <w:b/>
              </w:rPr>
              <w:t>How We Addressed It</w:t>
            </w:r>
          </w:p>
        </w:tc>
      </w:tr>
      <w:tr>
        <w:tc>
          <w:tcPr>
            <w:tcW w:type="dxa" w:w="4680"/>
          </w:tcPr>
          <w:p>
            <w:pPr>
              <w:spacing w:before="60" w:after="60"/>
            </w:pPr>
            <w:r>
              <w:t>MediaPipe accuracy in poor lighting</w:t>
            </w:r>
          </w:p>
        </w:tc>
        <w:tc>
          <w:tcPr>
            <w:tcW w:type="dxa" w:w="4680"/>
          </w:tcPr>
          <w:p>
            <w:pPr>
              <w:spacing w:before="60" w:after="60"/>
            </w:pPr>
            <w:r>
              <w:t>Tuned minDetectionConfidence=0.65 and minTrackingConfidence=0.65 after real-world testing; added calibration guidance in the UI</w:t>
            </w:r>
          </w:p>
        </w:tc>
      </w:tr>
      <w:tr>
        <w:tc>
          <w:tcPr>
            <w:tcW w:type="dxa" w:w="4680"/>
          </w:tcPr>
          <w:p>
            <w:pPr>
              <w:spacing w:before="60" w:after="60"/>
            </w:pPr>
            <w:r>
              <w:t>Dark mode CSS conflicts with Tailwind</w:t>
            </w:r>
          </w:p>
        </w:tc>
        <w:tc>
          <w:tcPr>
            <w:tcW w:type="dxa" w:w="4680"/>
          </w:tcPr>
          <w:p>
            <w:pPr>
              <w:spacing w:before="60" w:after="60"/>
            </w:pPr>
            <w:r>
              <w:t>Adopted strict inline styles for all color/background properties; CSS classes reserved for transform/opacity animations only</w:t>
            </w:r>
          </w:p>
        </w:tc>
      </w:tr>
      <w:tr>
        <w:tc>
          <w:tcPr>
            <w:tcW w:type="dxa" w:w="4680"/>
          </w:tcPr>
          <w:p>
            <w:pPr>
              <w:spacing w:before="60" w:after="60"/>
            </w:pPr>
            <w:r>
              <w:t>Two-handed sign detection complexity</w:t>
            </w:r>
          </w:p>
        </w:tc>
        <w:tc>
          <w:tcPr>
            <w:tcW w:type="dxa" w:w="4680"/>
          </w:tcPr>
          <w:p>
            <w:pPr>
              <w:spacing w:before="60" w:after="60"/>
            </w:pPr>
            <w:r>
              <w:t>Implemented dual-hand tracker using MediaPipe handedness metadata (Left/Right labels); color-coded skeleton per hand</w:t>
            </w:r>
          </w:p>
        </w:tc>
      </w:tr>
      <w:tr>
        <w:tc>
          <w:tcPr>
            <w:tcW w:type="dxa" w:w="4680"/>
          </w:tcPr>
          <w:p>
            <w:pPr>
              <w:spacing w:before="60" w:after="60"/>
            </w:pPr>
            <w:r>
              <w:t>scikit-learn unavailable in browser</w:t>
            </w:r>
          </w:p>
        </w:tc>
        <w:tc>
          <w:tcPr>
            <w:tcW w:type="dxa" w:w="4680"/>
          </w:tcPr>
          <w:p>
            <w:pPr>
              <w:spacing w:before="60" w:after="60"/>
            </w:pPr>
            <w:r>
              <w:t>Used geometric classifier as primary engine; ML model as optional server-side evaluator with graceful fallback</w:t>
            </w:r>
          </w:p>
        </w:tc>
      </w:tr>
      <w:tr>
        <w:tc>
          <w:tcPr>
            <w:tcW w:type="dxa" w:w="4680"/>
          </w:tcPr>
          <w:p>
            <w:pPr>
              <w:spacing w:before="60" w:after="60"/>
            </w:pPr>
            <w:r>
              <w:t>Real-time canvas performance vs React</w:t>
            </w:r>
          </w:p>
        </w:tc>
        <w:tc>
          <w:tcPr>
            <w:tcW w:type="dxa" w:w="4680"/>
          </w:tcPr>
          <w:p>
            <w:pPr>
              <w:spacing w:before="60" w:after="60"/>
            </w:pPr>
            <w:r>
              <w:t>Isolated canvas drawing inside useRef and requestAnimationFrame outside React's state cycle; prevents 30 FPS re-renders</w:t>
            </w:r>
          </w:p>
        </w:tc>
      </w:tr>
      <w:tr>
        <w:tc>
          <w:tcPr>
            <w:tcW w:type="dxa" w:w="4680"/>
          </w:tcPr>
          <w:p>
            <w:pPr>
              <w:spacing w:before="60" w:after="60"/>
            </w:pPr>
            <w:r>
              <w:t>Large file writes in PowerShell</w:t>
            </w:r>
          </w:p>
        </w:tc>
        <w:tc>
          <w:tcPr>
            <w:tcW w:type="dxa" w:w="4680"/>
          </w:tcPr>
          <w:p>
            <w:pPr>
              <w:spacing w:before="60" w:after="60"/>
            </w:pPr>
            <w:r>
              <w:t>Split multi-part file writes using Set-Content + Add-Content pattern</w:t>
            </w:r>
          </w:p>
        </w:tc>
      </w:tr>
    </w:tbl>
    <w:p/>
    <w:p>
      <w:r>
        <w:t>**Current Limitations:**</w:t>
      </w:r>
    </w:p>
    <w:p>
      <w:pPr>
        <w:pStyle w:val="ListBullet"/>
      </w:pPr>
      <w:r>
        <w:t>Database is in-memory mock data — not connected to live PostgreSQL instance</w:t>
      </w:r>
    </w:p>
    <w:p>
      <w:pPr>
        <w:pStyle w:val="ListBullet"/>
      </w:pPr>
      <w:r>
        <w:t>Sign recognition is sign-by-sign; continuous sentence recognition is not yet supported</w:t>
      </w:r>
    </w:p>
    <w:p>
      <w:pPr>
        <w:pStyle w:val="ListBullet"/>
      </w:pPr>
      <w:r>
        <w:t>ML model requires scikit-learn which needs network installation (slow connection = manual pip install)</w:t>
      </w:r>
    </w:p>
    <w:p>
      <w:pPr>
        <w:pStyle w:val="ListBullet"/>
      </w:pPr>
      <w:r>
        <w:t>No native mobile app; webcam access requires desktop or laptop browser</w:t>
      </w:r>
    </w:p>
    <w:p>
      <w:pPr>
        <w:pStyle w:val="Heading1"/>
      </w:pPr>
      <w:r>
        <w:t>17. Future Scope</w:t>
      </w:r>
    </w:p>
    <w:p>
      <w:r>
        <w:t>1. **Continuous Sign Recognition** — Temporal sequence modeling (LSTM / Transformer) to recognize full ASL sentences and not just individual signs</w:t>
      </w:r>
    </w:p>
    <w:p>
      <w:r>
        <w:t>2. **Live PostgreSQL Integration** — Connect all 32 API endpoints to live PostgreSQL database with SQLAlchemy ORM</w:t>
      </w:r>
    </w:p>
    <w:p>
      <w:r>
        <w:t>3. **Native Mobile App** — React Native with phone camera access for iOS and Android</w:t>
      </w:r>
    </w:p>
    <w:p>
      <w:r>
        <w:t>4. **AI-Personalized Curriculum** — Adaptive learning system that auto-selects next lessons based on weakest sign categories</w:t>
      </w:r>
    </w:p>
    <w:p>
      <w:r>
        <w:t>5. **Multi-Language Support** — Extend to BSL (British Sign Language), ISL (Indian Sign Language), JSL (Japanese Sign Language)</w:t>
      </w:r>
    </w:p>
    <w:p>
      <w:r>
        <w:t>6. **Live Instructor Sessions** — WebRTC-based video call integration for real-time remote instructor feedback</w:t>
      </w:r>
    </w:p>
    <w:p>
      <w:r>
        <w:t>7. **Offline PWA Mode** — Service worker caching for offline lesson access without internet</w:t>
      </w:r>
    </w:p>
    <w:p>
      <w:r>
        <w:t>8. **Certificate Generation** — Auto-generated completion certificates with QR code verification for finished courses</w:t>
      </w:r>
    </w:p>
    <w:p>
      <w:r>
        <w:t>9. **Social Features** — Friend system, team challenges, shared practice session rooms</w:t>
      </w:r>
    </w:p>
    <w:p>
      <w:r>
        <w:t>10. **Advanced Analytics** — Per-session heatmap of missed signs, confusion matrix for similar signs (e.g., U vs V)</w:t>
      </w:r>
    </w:p>
    <w:p>
      <w:pPr>
        <w:pStyle w:val="Heading1"/>
      </w:pPr>
      <w:r>
        <w:t>18. Conclusion</w:t>
      </w:r>
    </w:p>
    <w:p>
      <w:r>
        <w:t>SignLearn AI successfully demonstrates that cutting-edge AI technology can be made accessible and educationally impactful without expensive hardware or paid cloud AI services. By running Google MediaPipe's hand tracking WebAssembly model directly in the browser, we achieved real-time ASL sign recognition at 30+ FPS with sub-30ms latency on any standard laptop — completely private, completely free, and instantly accessible.</w:t>
      </w:r>
    </w:p>
    <w:p>
      <w:r>
        <w:t>The platform delivers on all original objectives set at project inception:</w:t>
      </w:r>
    </w:p>
    <w:p>
      <w:pPr>
        <w:pStyle w:val="ListBullet"/>
      </w:pPr>
      <w:r>
        <w:t>60 ASL signs recognized via custom geometric spatial analysis algorithm</w:t>
      </w:r>
    </w:p>
    <w:p>
      <w:pPr>
        <w:pStyle w:val="ListBullet"/>
      </w:pPr>
      <w:r>
        <w:t>10 production-grade frontend pages with 40+ CSS keyframe animations</w:t>
      </w:r>
    </w:p>
    <w:p>
      <w:pPr>
        <w:pStyle w:val="ListBullet"/>
      </w:pPr>
      <w:r>
        <w:t>32 documented REST API endpoints across 10 FastAPI routers</w:t>
      </w:r>
    </w:p>
    <w:p>
      <w:pPr>
        <w:pStyle w:val="ListBullet"/>
      </w:pPr>
      <w:r>
        <w:t>Full LMS: 6 courses, 41 video lessons, progress tracking, goals, competitive leaderboard</w:t>
      </w:r>
    </w:p>
    <w:p>
      <w:pPr>
        <w:pStyle w:val="ListBullet"/>
      </w:pPr>
      <w:r>
        <w:t>Role-based platform for Learners and Instructors with distinct experiences</w:t>
      </w:r>
    </w:p>
    <w:p>
      <w:pPr>
        <w:pStyle w:val="ListBullet"/>
      </w:pPr>
      <w:r>
        <w:t>Complete documentation: API reference, deployment guide, dataset catalog, and progress reports</w:t>
      </w:r>
    </w:p>
    <w:p>
      <w:pPr>
        <w:pStyle w:val="ListBullet"/>
      </w:pPr>
      <w:r>
        <w:t>ML training pipeline with graceful geometric classifier fallback</w:t>
      </w:r>
    </w:p>
    <w:p>
      <w:pPr>
        <w:pStyle w:val="ListBullet"/>
      </w:pPr>
      <w:r>
        <w:t>4 milestones delivered on schedule with individual GitHub branches per member</w:t>
      </w:r>
    </w:p>
    <w:p>
      <w:r>
        <w:t>The project demonstrates the practical application of multiple advanced technologies — Computer Vision, REST API design, JWT security, React state management, and CSS animation engineering — in a single, coherent, educationally meaningful product.</w:t>
      </w:r>
    </w:p>
    <w:p>
      <w:r>
        <w:t>With live database integration, native mobile apps, and continuous sign sentence recognition as the next planned phases, SignLearn AI has the potential to become a genuinely transformative platform for the global deaf and hard-of-hearing community — and a proof point that great AI-powered tools can be built and deployed for free.</w:t>
      </w:r>
    </w:p>
    <w:p>
      <w:pPr>
        <w:pStyle w:val="Heading1"/>
      </w:pPr>
      <w:r>
        <w:t>19. References</w:t>
      </w:r>
    </w:p>
    <w:p>
      <w:pPr>
        <w:pStyle w:val="Heading2"/>
      </w:pPr>
      <w:r>
        <w:t>Research Papers &amp; Datasets</w:t>
      </w:r>
    </w:p>
    <w:p>
      <w:r>
        <w:t>1. Joann Tow et al. (2020). **MS-ASL: A Large-Scale Data Set and Benchmark for Understanding American Sign Language.** Microsoft Research.</w:t>
      </w:r>
    </w:p>
    <w:p>
      <w:r>
        <w:t>2. Dongxu Li et al. (2020). **Word-level Deep Sign Language Recognition from Video.** Purdue University (WLASL Dataset). WACV 2020.</w:t>
      </w:r>
    </w:p>
    <w:p>
      <w:r>
        <w:t>3. Amanda Duarte et al. (2021). **How2Sign: A Large-scale Multimodal Dataset for Continuous American Sign Language.** Carnegie Mellon University. CVPR 2021.</w:t>
      </w:r>
    </w:p>
    <w:p>
      <w:r>
        <w:t>4. Joanna Czajka et al. (2021). **AUTSL: A Large Scale Multi-modal Turkish Sign Language Dataset.** Ankara University.</w:t>
      </w:r>
    </w:p>
    <w:p>
      <w:r>
        <w:t>5. Google Research (2022). **YouTube-ASL: A Large-Scale, Open-Domain American Sign Language-English Parallel Corpus.** arXiv:2306.15162.</w:t>
      </w:r>
    </w:p>
    <w:p>
      <w:pPr>
        <w:pStyle w:val="Heading2"/>
      </w:pPr>
      <w:r>
        <w:t>AI / Computer Vision Frameworks</w:t>
      </w:r>
    </w:p>
    <w:p>
      <w:r>
        <w:t>6. **Google MediaPipe Hands** — https://mediapipe.readthedocs.io/en/latest/solutions/hands.html</w:t>
      </w:r>
    </w:p>
    <w:p>
      <w:r>
        <w:t>7. Pedregosa et al. (2011). **scikit-learn: Machine Learning in Python.** JMLR 12:2825-2830.</w:t>
      </w:r>
    </w:p>
    <w:p>
      <w:pPr>
        <w:pStyle w:val="Heading2"/>
      </w:pPr>
      <w:r>
        <w:t>Web Technologies</w:t>
      </w:r>
    </w:p>
    <w:p>
      <w:r>
        <w:t>8. **React Documentation** — https://react.dev</w:t>
      </w:r>
    </w:p>
    <w:p>
      <w:r>
        <w:t>9. **Vite Build Tool** — https://vitejs.dev</w:t>
      </w:r>
    </w:p>
    <w:p>
      <w:r>
        <w:t>10. **FastAPI Documentation** — https://fastapi.tiangolo.com</w:t>
      </w:r>
    </w:p>
    <w:p>
      <w:r>
        <w:t>11. **Uvicorn ASGI Server** — https://www.uvicorn.org</w:t>
      </w:r>
    </w:p>
    <w:p>
      <w:r>
        <w:t>12. **python-jose (JWT)** — https://python-jose.readthedocs.io</w:t>
      </w:r>
    </w:p>
    <w:p>
      <w:r>
        <w:t>13. **passlib (bcrypt)** — https://passlib.readthedocs.io</w:t>
      </w:r>
    </w:p>
    <w:p>
      <w:pPr>
        <w:pStyle w:val="Heading2"/>
      </w:pPr>
      <w:r>
        <w:t>Design &amp; UI</w:t>
      </w:r>
    </w:p>
    <w:p>
      <w:r>
        <w:t>14. **Lucide React Icons** — https://lucide.dev</w:t>
      </w:r>
    </w:p>
    <w:p>
      <w:r>
        <w:t>15. **Plus Jakarta Sans Font** — https://fonts.google.com/specimen/Plus+Jakarta+Sans</w:t>
      </w:r>
    </w:p>
    <w:p>
      <w:r>
        <w:t>16. **CSS Easing Functions Reference** — https://easings.net</w:t>
      </w:r>
    </w:p>
    <w:p>
      <w:pPr>
        <w:pStyle w:val="Heading2"/>
      </w:pPr>
      <w:r>
        <w:t>Deployment &amp; Infrastructure</w:t>
      </w:r>
    </w:p>
    <w:p>
      <w:r>
        <w:t>17. **Docker Documentation** — https://docs.docker.com</w:t>
      </w:r>
    </w:p>
    <w:p>
      <w:r>
        <w:t>18. **Vercel Platform** — https://vercel.com/docs</w:t>
      </w:r>
    </w:p>
    <w:p>
      <w:r>
        <w:t>19. **Railway Platform** — https://railway.app</w:t>
      </w:r>
    </w:p>
    <w:p>
      <w:r>
        <w:t>20. **Render Platform** — https://render.com/docs</w:t>
      </w:r>
    </w:p>
    <w:p>
      <w:r>
        <w:t>21. **Neon Serverless Postgres** — https://neon.tech</w:t>
      </w:r>
    </w:p>
    <w:p>
      <w:r>
        <w:t>*Document prepared by Team 4 — SignLearn AI*</w:t>
      </w:r>
    </w:p>
    <w:p>
      <w:r>
        <w:t>*Members: Ankur Biswal, Chinmayee Badiger, Pragathi Pogakula, Prasanna, Rishi Kumar, Adityakumar Thakur*</w:t>
      </w:r>
    </w:p>
    <w:p>
      <w:r>
        <w:t>*Infosys Springboard 2026 | Submission Date: September 11,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